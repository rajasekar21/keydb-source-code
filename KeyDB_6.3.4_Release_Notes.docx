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shd w:val="clear" w:color="auto" w:fill="1F3564"/>
      </w:pPr>
      <w:r>
        <w:rPr>
          <w:b/>
          <w:color w:val="FFFFFF"/>
          <w:sz w:val="56"/>
        </w:rPr>
        <w:t>KeyDB 6.3.4</w:t>
      </w:r>
    </w:p>
    <w:p>
      <w:pPr>
        <w:jc w:val="center"/>
        <w:shd w:val="clear" w:color="auto" w:fill="1F3564"/>
      </w:pPr>
      <w:r>
        <w:rPr>
          <w:b/>
          <w:color w:val="BDD7EE"/>
          <w:sz w:val="40"/>
        </w:rPr>
        <w:t>Engineering Release Notes</w:t>
      </w:r>
    </w:p>
    <w:p>
      <w:pPr>
        <w:spacing w:after="80"/>
        <w:jc w:val="center"/>
        <w:shd w:val="clear" w:color="auto" w:fill="1F3564"/>
      </w:pPr>
      <w:r>
        <w:rPr>
          <w:color w:val="9DC3E6"/>
          <w:sz w:val="26"/>
        </w:rPr>
        <w:t>Production-Grade Audit — Code Fixes by Claude AI</w:t>
      </w:r>
    </w:p>
    <w:p/>
    <w:tbl>
      <w:tblPr>
        <w:tblW w:type="auto" w:w="0"/>
        <w:jc w:val="center"/>
        <w:tblLook w:firstColumn="1" w:firstRow="1" w:lastColumn="0" w:lastRow="0" w:noHBand="0" w:noVBand="1" w:val="04A0"/>
      </w:tblPr>
      <w:tblGrid>
        <w:gridCol w:w="4703"/>
        <w:gridCol w:w="4703"/>
      </w:tblGrid>
      <w:tr>
        <w:tc>
          <w:tcPr>
            <w:tcW w:type="dxa" w:w="2592"/>
            <w:shd w:val="clear" w:color="auto" w:fill="D6E4F0"/>
            <w:tcBorders>
              <w:top w:val="single" w:sz="4" w:space="0" w:color="2E74B5"/>
              <w:left w:val="single" w:sz="4" w:space="0" w:color="2E74B5"/>
              <w:bottom w:val="single" w:sz="4" w:space="0" w:color="2E74B5"/>
              <w:right w:val="single" w:sz="4" w:space="0" w:color="2E74B5"/>
            </w:tcBorders>
          </w:tcPr>
          <w:p>
            <w:pPr>
              <w:spacing w:before="60" w:after="60"/>
            </w:pPr>
            <w:r>
              <w:rPr>
                <w:b/>
                <w:color w:val="1F3564"/>
                <w:sz w:val="20"/>
              </w:rPr>
              <w:t>Product</w:t>
            </w:r>
          </w:p>
        </w:tc>
        <w:tc>
          <w:tcPr>
            <w:tcW w:type="dxa" w:w="6480"/>
            <w:shd w:val="clear" w:color="auto" w:fill="F5F8FD"/>
            <w:tcBorders>
              <w:top w:val="single" w:sz="4" w:space="0" w:color="2E74B5"/>
              <w:left w:val="single" w:sz="4" w:space="0" w:color="2E74B5"/>
              <w:bottom w:val="single" w:sz="4" w:space="0" w:color="2E74B5"/>
              <w:right w:val="single" w:sz="4" w:space="0" w:color="2E74B5"/>
            </w:tcBorders>
          </w:tcPr>
          <w:p>
            <w:pPr>
              <w:spacing w:before="60" w:after="60"/>
            </w:pPr>
            <w:r>
              <w:rPr>
                <w:sz w:val="20"/>
              </w:rPr>
              <w:t>KeyDB 6.3.4 (multi-threaded Redis fork)</w:t>
            </w:r>
          </w:p>
        </w:tc>
      </w:tr>
      <w:tr>
        <w:tc>
          <w:tcPr>
            <w:tcW w:type="dxa" w:w="2592"/>
            <w:shd w:val="clear" w:color="auto" w:fill="D6E4F0"/>
            <w:tcBorders>
              <w:top w:val="single" w:sz="4" w:space="0" w:color="2E74B5"/>
              <w:left w:val="single" w:sz="4" w:space="0" w:color="2E74B5"/>
              <w:bottom w:val="single" w:sz="4" w:space="0" w:color="2E74B5"/>
              <w:right w:val="single" w:sz="4" w:space="0" w:color="2E74B5"/>
            </w:tcBorders>
          </w:tcPr>
          <w:p>
            <w:pPr>
              <w:spacing w:before="60" w:after="60"/>
            </w:pPr>
            <w:r>
              <w:rPr>
                <w:b/>
                <w:color w:val="1F3564"/>
                <w:sz w:val="20"/>
              </w:rPr>
              <w:t>Audit Scope</w:t>
            </w:r>
          </w:p>
        </w:tc>
        <w:tc>
          <w:tcPr>
            <w:tcW w:type="dxa" w:w="6480"/>
            <w:shd w:val="clear" w:color="auto" w:fill="F5F8FD"/>
            <w:tcBorders>
              <w:top w:val="single" w:sz="4" w:space="0" w:color="2E74B5"/>
              <w:left w:val="single" w:sz="4" w:space="0" w:color="2E74B5"/>
              <w:bottom w:val="single" w:sz="4" w:space="0" w:color="2E74B5"/>
              <w:right w:val="single" w:sz="4" w:space="0" w:color="2E74B5"/>
            </w:tcBorders>
          </w:tcPr>
          <w:p>
            <w:pPr>
              <w:spacing w:before="60" w:after="60"/>
            </w:pPr>
            <w:r>
              <w:rPr>
                <w:sz w:val="20"/>
              </w:rPr>
              <w:t>Full production-grade codebase analysis by Claude AI</w:t>
            </w:r>
          </w:p>
        </w:tc>
      </w:tr>
      <w:tr>
        <w:tc>
          <w:tcPr>
            <w:tcW w:type="dxa" w:w="2592"/>
            <w:shd w:val="clear" w:color="auto" w:fill="D6E4F0"/>
            <w:tcBorders>
              <w:top w:val="single" w:sz="4" w:space="0" w:color="2E74B5"/>
              <w:left w:val="single" w:sz="4" w:space="0" w:color="2E74B5"/>
              <w:bottom w:val="single" w:sz="4" w:space="0" w:color="2E74B5"/>
              <w:right w:val="single" w:sz="4" w:space="0" w:color="2E74B5"/>
            </w:tcBorders>
          </w:tcPr>
          <w:p>
            <w:pPr>
              <w:spacing w:before="60" w:after="60"/>
            </w:pPr>
            <w:r>
              <w:rPr>
                <w:b/>
                <w:color w:val="1F3564"/>
                <w:sz w:val="20"/>
              </w:rPr>
              <w:t>Total Fixes</w:t>
            </w:r>
          </w:p>
        </w:tc>
        <w:tc>
          <w:tcPr>
            <w:tcW w:type="dxa" w:w="6480"/>
            <w:shd w:val="clear" w:color="auto" w:fill="F5F8FD"/>
            <w:tcBorders>
              <w:top w:val="single" w:sz="4" w:space="0" w:color="2E74B5"/>
              <w:left w:val="single" w:sz="4" w:space="0" w:color="2E74B5"/>
              <w:bottom w:val="single" w:sz="4" w:space="0" w:color="2E74B5"/>
              <w:right w:val="single" w:sz="4" w:space="0" w:color="2E74B5"/>
            </w:tcBorders>
          </w:tcPr>
          <w:p>
            <w:pPr>
              <w:spacing w:before="60" w:after="60"/>
            </w:pPr>
            <w:r>
              <w:rPr>
                <w:sz w:val="20"/>
              </w:rPr>
              <w:t>24 code changes across 7 categories, 15 source files</w:t>
            </w:r>
          </w:p>
        </w:tc>
      </w:tr>
      <w:tr>
        <w:tc>
          <w:tcPr>
            <w:tcW w:type="dxa" w:w="2592"/>
            <w:shd w:val="clear" w:color="auto" w:fill="D6E4F0"/>
            <w:tcBorders>
              <w:top w:val="single" w:sz="4" w:space="0" w:color="2E74B5"/>
              <w:left w:val="single" w:sz="4" w:space="0" w:color="2E74B5"/>
              <w:bottom w:val="single" w:sz="4" w:space="0" w:color="2E74B5"/>
              <w:right w:val="single" w:sz="4" w:space="0" w:color="2E74B5"/>
            </w:tcBorders>
          </w:tcPr>
          <w:p>
            <w:pPr>
              <w:spacing w:before="60" w:after="60"/>
            </w:pPr>
            <w:r>
              <w:rPr>
                <w:b/>
                <w:color w:val="1F3564"/>
                <w:sz w:val="20"/>
              </w:rPr>
              <w:t>Date</w:t>
            </w:r>
          </w:p>
        </w:tc>
        <w:tc>
          <w:tcPr>
            <w:tcW w:type="dxa" w:w="6480"/>
            <w:shd w:val="clear" w:color="auto" w:fill="F5F8FD"/>
            <w:tcBorders>
              <w:top w:val="single" w:sz="4" w:space="0" w:color="2E74B5"/>
              <w:left w:val="single" w:sz="4" w:space="0" w:color="2E74B5"/>
              <w:bottom w:val="single" w:sz="4" w:space="0" w:color="2E74B5"/>
              <w:right w:val="single" w:sz="4" w:space="0" w:color="2E74B5"/>
            </w:tcBorders>
          </w:tcPr>
          <w:p>
            <w:pPr>
              <w:spacing w:before="60" w:after="60"/>
            </w:pPr>
            <w:r>
              <w:rPr>
                <w:sz w:val="20"/>
              </w:rPr>
              <w:t>2026-05-05</w:t>
            </w:r>
          </w:p>
        </w:tc>
      </w:tr>
    </w:tbl>
    <w:p>
      <w:r>
        <w:br w:type="page"/>
      </w:r>
    </w:p>
    <w:p>
      <w:pPr>
        <w:spacing w:before="280" w:after="80"/>
        <w:pBdr>
          <w:bottom w:val="single" w:sz="6" w:space="1" w:color="2E74B5"/>
        </w:pBdr>
      </w:pPr>
      <w:r>
        <w:rPr>
          <w:b/>
          <w:color w:val="1F3564"/>
          <w:sz w:val="36"/>
        </w:rPr>
        <w:t>Executive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w:t>
            </w:r>
          </w:p>
        </w:tc>
        <w:tc>
          <w:tcPr>
            <w:tcW w:type="dxa" w:w="360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Category</w:t>
            </w:r>
          </w:p>
        </w:tc>
        <w:tc>
          <w:tcPr>
            <w:tcW w:type="dxa" w:w="288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Fix IDs</w:t>
            </w:r>
          </w:p>
        </w:tc>
        <w:tc>
          <w:tcPr>
            <w:tcW w:type="dxa" w:w="115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Count</w:t>
            </w:r>
          </w:p>
        </w:tc>
      </w:tr>
      <w:tr>
        <w:tc>
          <w:tcPr>
            <w:tcW w:type="dxa" w:w="4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1</w:t>
            </w:r>
          </w:p>
        </w:tc>
        <w:tc>
          <w:tcPr>
            <w:tcW w:type="dxa" w:w="360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Critical Bugs</w:t>
            </w:r>
          </w:p>
        </w:tc>
        <w:tc>
          <w:tcPr>
            <w:tcW w:type="dxa" w:w="28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BUG-01 – BUG-08</w:t>
            </w:r>
          </w:p>
        </w:tc>
        <w:tc>
          <w:tcPr>
            <w:tcW w:type="dxa" w:w="115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8</w:t>
            </w:r>
          </w:p>
        </w:tc>
      </w:tr>
      <w:tr>
        <w:tc>
          <w:tcPr>
            <w:tcW w:type="dxa" w:w="4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2</w:t>
            </w:r>
          </w:p>
        </w:tc>
        <w:tc>
          <w:tcPr>
            <w:tcW w:type="dxa" w:w="360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Scalability Improvements</w:t>
            </w:r>
          </w:p>
        </w:tc>
        <w:tc>
          <w:tcPr>
            <w:tcW w:type="dxa" w:w="28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PERF-01 – PERF-05</w:t>
            </w:r>
          </w:p>
        </w:tc>
        <w:tc>
          <w:tcPr>
            <w:tcW w:type="dxa" w:w="115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5</w:t>
            </w:r>
          </w:p>
        </w:tc>
      </w:tr>
      <w:tr>
        <w:tc>
          <w:tcPr>
            <w:tcW w:type="dxa" w:w="4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w:t>
            </w:r>
          </w:p>
        </w:tc>
        <w:tc>
          <w:tcPr>
            <w:tcW w:type="dxa" w:w="360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Concurrency Fixes</w:t>
            </w:r>
          </w:p>
        </w:tc>
        <w:tc>
          <w:tcPr>
            <w:tcW w:type="dxa" w:w="28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CONC-01 – CONC-03</w:t>
            </w:r>
          </w:p>
        </w:tc>
        <w:tc>
          <w:tcPr>
            <w:tcW w:type="dxa" w:w="115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w:t>
            </w:r>
          </w:p>
        </w:tc>
      </w:tr>
      <w:tr>
        <w:tc>
          <w:tcPr>
            <w:tcW w:type="dxa" w:w="4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4</w:t>
            </w:r>
          </w:p>
        </w:tc>
        <w:tc>
          <w:tcPr>
            <w:tcW w:type="dxa" w:w="360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Memory Safety Fixes</w:t>
            </w:r>
          </w:p>
        </w:tc>
        <w:tc>
          <w:tcPr>
            <w:tcW w:type="dxa" w:w="28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MEM-01 – MEM-03</w:t>
            </w:r>
          </w:p>
        </w:tc>
        <w:tc>
          <w:tcPr>
            <w:tcW w:type="dxa" w:w="115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w:t>
            </w:r>
          </w:p>
        </w:tc>
      </w:tr>
      <w:tr>
        <w:tc>
          <w:tcPr>
            <w:tcW w:type="dxa" w:w="4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5</w:t>
            </w:r>
          </w:p>
        </w:tc>
        <w:tc>
          <w:tcPr>
            <w:tcW w:type="dxa" w:w="360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Replication Correctness</w:t>
            </w:r>
          </w:p>
        </w:tc>
        <w:tc>
          <w:tcPr>
            <w:tcW w:type="dxa" w:w="28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REPL-01 – REPL-03</w:t>
            </w:r>
          </w:p>
        </w:tc>
        <w:tc>
          <w:tcPr>
            <w:tcW w:type="dxa" w:w="115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w:t>
            </w:r>
          </w:p>
        </w:tc>
      </w:tr>
      <w:tr>
        <w:tc>
          <w:tcPr>
            <w:tcW w:type="dxa" w:w="4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6</w:t>
            </w:r>
          </w:p>
        </w:tc>
        <w:tc>
          <w:tcPr>
            <w:tcW w:type="dxa" w:w="360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BIO Thread Shutdown Crash</w:t>
            </w:r>
          </w:p>
        </w:tc>
        <w:tc>
          <w:tcPr>
            <w:tcW w:type="dxa" w:w="28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BIO-01 – BIO-03</w:t>
            </w:r>
          </w:p>
        </w:tc>
        <w:tc>
          <w:tcPr>
            <w:tcW w:type="dxa" w:w="115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w:t>
            </w:r>
          </w:p>
        </w:tc>
      </w:tr>
      <w:tr>
        <w:tc>
          <w:tcPr>
            <w:tcW w:type="dxa" w:w="4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7</w:t>
            </w:r>
          </w:p>
        </w:tc>
        <w:tc>
          <w:tcPr>
            <w:tcW w:type="dxa" w:w="360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Multi-Master Replication</w:t>
            </w:r>
          </w:p>
        </w:tc>
        <w:tc>
          <w:tcPr>
            <w:tcW w:type="dxa" w:w="28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MMR-01 – MMR-02</w:t>
            </w:r>
          </w:p>
        </w:tc>
        <w:tc>
          <w:tcPr>
            <w:tcW w:type="dxa" w:w="115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2</w:t>
            </w:r>
          </w:p>
        </w:tc>
      </w:tr>
      <w:tr>
        <w:tc>
          <w:tcPr>
            <w:tcW w:type="dxa" w:w="4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r>
          </w:p>
        </w:tc>
        <w:tc>
          <w:tcPr>
            <w:tcW w:type="dxa" w:w="360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TOTAL</w:t>
            </w:r>
          </w:p>
        </w:tc>
        <w:tc>
          <w:tcPr>
            <w:tcW w:type="dxa" w:w="28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r>
          </w:p>
        </w:tc>
        <w:tc>
          <w:tcPr>
            <w:tcW w:type="dxa" w:w="115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24</w:t>
            </w:r>
          </w:p>
        </w:tc>
      </w:tr>
    </w:tbl>
    <w:p/>
    <w:p>
      <w:pPr>
        <w:spacing w:before="40" w:after="80"/>
      </w:pPr>
      <w:r>
        <w:rPr>
          <w:sz w:val="21"/>
        </w:rPr>
        <w:t>This document consolidates all issues identified and fixed by Claude AI in the KeyDB 6.3.4 source codebase. Fixes span critical production bugs (deadlocks, heap corruption, infinite loops), scalability bottlenecks, concurrency races, memory safety vulnerabilities, replication correctness defects, a production crash reproduced from a live crash log, and multi-master topology bottlenecks.</w:t>
      </w:r>
    </w:p>
    <w:p>
      <w:r>
        <w:br w:type="page"/>
      </w:r>
    </w:p>
    <w:p>
      <w:pPr>
        <w:spacing w:before="280" w:after="80"/>
        <w:pBdr>
          <w:bottom w:val="single" w:sz="6" w:space="1" w:color="2E74B5"/>
        </w:pBdr>
      </w:pPr>
      <w:r>
        <w:rPr>
          <w:b/>
          <w:color w:val="1F3564"/>
          <w:sz w:val="36"/>
        </w:rPr>
        <w:t>1. Critical Bugs  (BUG-01 – BUG-08)</w:t>
      </w:r>
    </w:p>
    <w:p>
      <w:pPr>
        <w:spacing w:before="160" w:after="80"/>
      </w:pPr>
      <w:r>
        <w:rPr>
          <w:b/>
          <w:color w:val="2E74B5"/>
          <w:sz w:val="28"/>
        </w:rPr>
        <w:t>BUG-01 — ABBA Lock-Order Deadlock</w:t>
      </w:r>
    </w:p>
    <w:p>
      <w:pPr>
        <w:spacing w:after="40"/>
      </w:pPr>
      <w:r>
        <w:rPr>
          <w:b/>
          <w:sz w:val="21"/>
        </w:rPr>
        <w:t xml:space="preserve">File: </w:t>
      </w:r>
      <w:r>
        <w:rPr>
          <w:rFonts w:ascii="Courier New" w:hAnsi="Courier New"/>
          <w:color w:val="C7254E"/>
          <w:sz w:val="19"/>
        </w:rPr>
        <w:t>src/networking.cpp — freeClientAsync()</w:t>
      </w:r>
      <w:r>
        <w:rPr>
          <w:i w:val="0"/>
          <w:sz w:val="22"/>
        </w:rPr>
        <w:t xml:space="preserve">   </w:t>
      </w:r>
      <w:r>
        <w:rPr>
          <w:b/>
          <w:color w:val="C00000"/>
          <w:sz w:val="21"/>
        </w:rPr>
        <w:t xml:space="preserve">  [Critical]</w:t>
      </w:r>
    </w:p>
    <w:p>
      <w:pPr>
        <w:spacing w:before="40" w:after="80"/>
      </w:pPr>
      <w:r>
        <w:rPr>
          <w:b/>
          <w:sz w:val="21"/>
        </w:rPr>
        <w:t xml:space="preserve">Problem: </w:t>
      </w:r>
      <w:r>
        <w:rPr>
          <w:sz w:val="21"/>
        </w:rPr>
        <w:t>freeClientAsync() acquired c-&gt;lock first, then g_lockasyncfree. freeClientsInAsyncFreeQueue() acquires them in the opposite order. Any concurrent execution permanently froze all server threads.</w:t>
      </w:r>
    </w:p>
    <w:p>
      <w:pPr>
        <w:spacing w:before="40" w:after="80"/>
      </w:pPr>
      <w:r>
        <w:rPr>
          <w:b/>
          <w:sz w:val="21"/>
        </w:rPr>
        <w:t xml:space="preserve">Fix: </w:t>
      </w:r>
      <w:r>
        <w:rPr>
          <w:sz w:val="21"/>
        </w:rPr>
        <w:t>Reversed acquisition order in freeClientAsync() to always acquire g_lockasyncfree before c-&gt;lock, matching freeClientsInAsyncFreeQueue().</w:t>
      </w:r>
    </w:p>
    <w:p>
      <w:pPr>
        <w:spacing w:before="160" w:after="80"/>
      </w:pPr>
      <w:r>
        <w:rPr>
          <w:b/>
          <w:color w:val="2E74B5"/>
          <w:sz w:val="28"/>
        </w:rPr>
        <w:t>BUG-02 — Double-Free on RDB Exception Path</w:t>
      </w:r>
    </w:p>
    <w:p>
      <w:pPr>
        <w:spacing w:after="40"/>
      </w:pPr>
      <w:r>
        <w:rPr>
          <w:b/>
          <w:sz w:val="21"/>
        </w:rPr>
        <w:t xml:space="preserve">File: </w:t>
      </w:r>
      <w:r>
        <w:rPr>
          <w:rFonts w:ascii="Courier New" w:hAnsi="Courier New"/>
          <w:color w:val="C7254E"/>
          <w:sz w:val="19"/>
        </w:rPr>
        <w:t>src/replication.cpp — readSnapshotBulkPayload()</w:t>
      </w:r>
      <w:r>
        <w:rPr>
          <w:i w:val="0"/>
          <w:sz w:val="22"/>
        </w:rPr>
        <w:t xml:space="preserve">   </w:t>
      </w:r>
      <w:r>
        <w:rPr>
          <w:b/>
          <w:color w:val="C00000"/>
          <w:sz w:val="21"/>
        </w:rPr>
        <w:t xml:space="preserve">  [Critical]</w:t>
      </w:r>
    </w:p>
    <w:p>
      <w:pPr>
        <w:spacing w:before="40" w:after="80"/>
      </w:pPr>
      <w:r>
        <w:rPr>
          <w:b/>
          <w:sz w:val="21"/>
        </w:rPr>
        <w:t xml:space="preserve">Problem: </w:t>
      </w:r>
      <w:r>
        <w:rPr>
          <w:sz w:val="21"/>
        </w:rPr>
        <w:t>bulkreadBuffer was left non-null after parseState was freed. A subsequent exception re-triggered cancelReplicationHandshake(), double-freeing the dangling pointer and causing heap corruption.</w:t>
      </w:r>
    </w:p>
    <w:p>
      <w:pPr>
        <w:spacing w:before="40" w:after="80"/>
      </w:pPr>
      <w:r>
        <w:rPr>
          <w:b/>
          <w:sz w:val="21"/>
        </w:rPr>
        <w:t xml:space="preserve">Fix: </w:t>
      </w:r>
      <w:r>
        <w:rPr>
          <w:sz w:val="21"/>
        </w:rPr>
        <w:t>Added sdsfree(mi-&gt;bulkreadBuffer); mi-&gt;bulkreadBuffer = nullptr; immediately after delete mi-&gt;parseState in the normal completion path.</w:t>
      </w:r>
    </w:p>
    <w:p>
      <w:pPr>
        <w:spacing w:before="160" w:after="80"/>
      </w:pPr>
      <w:r>
        <w:rPr>
          <w:b/>
          <w:color w:val="2E74B5"/>
          <w:sz w:val="28"/>
        </w:rPr>
        <w:t>BUG-03 — pthread_cancel While Holding bio_mutex</w:t>
      </w:r>
    </w:p>
    <w:p>
      <w:pPr>
        <w:spacing w:after="40"/>
      </w:pPr>
      <w:r>
        <w:rPr>
          <w:b/>
          <w:sz w:val="21"/>
        </w:rPr>
        <w:t xml:space="preserve">File: </w:t>
      </w:r>
      <w:r>
        <w:rPr>
          <w:rFonts w:ascii="Courier New" w:hAnsi="Courier New"/>
          <w:color w:val="C7254E"/>
          <w:sz w:val="19"/>
        </w:rPr>
        <w:t>src/bio.cpp — bioKillThreads()</w:t>
      </w:r>
      <w:r>
        <w:rPr>
          <w:i w:val="0"/>
          <w:sz w:val="22"/>
        </w:rPr>
        <w:t xml:space="preserve">   </w:t>
      </w:r>
      <w:r>
        <w:rPr>
          <w:b/>
          <w:color w:val="C00000"/>
          <w:sz w:val="21"/>
        </w:rPr>
        <w:t xml:space="preserve">  [Critical]</w:t>
      </w:r>
    </w:p>
    <w:p>
      <w:pPr>
        <w:spacing w:before="40" w:after="80"/>
      </w:pPr>
      <w:r>
        <w:rPr>
          <w:b/>
          <w:sz w:val="21"/>
        </w:rPr>
        <w:t xml:space="preserve">Problem: </w:t>
      </w:r>
      <w:r>
        <w:rPr>
          <w:sz w:val="21"/>
        </w:rPr>
        <w:t>BIO threads were async-cancellable. If pthread_cancel() fired while a thread held bio_mutex[type], the mutex was permanently abandoned. Any subsequent bioCreateBackgroundJob() deadlocked waiting for that mutex.</w:t>
      </w:r>
    </w:p>
    <w:p>
      <w:pPr>
        <w:spacing w:before="40" w:after="80"/>
      </w:pPr>
      <w:r>
        <w:rPr>
          <w:b/>
          <w:sz w:val="21"/>
        </w:rPr>
        <w:t xml:space="preserve">Fix: </w:t>
      </w:r>
      <w:r>
        <w:rPr>
          <w:sz w:val="21"/>
        </w:rPr>
        <w:t>Replaced pthread_cancel-based shutdown with a cooperative bio_should_exit flag. bioKillThreads() sets the flag, broadcasts condition variables under each mutex, then joins each thread — guaranteeing clean mutex release.</w:t>
      </w:r>
    </w:p>
    <w:p>
      <w:pPr>
        <w:spacing w:before="160" w:after="80"/>
      </w:pPr>
      <w:r>
        <w:rPr>
          <w:b/>
          <w:color w:val="2E74B5"/>
          <w:sz w:val="28"/>
        </w:rPr>
        <w:t>BUG-04 — g_fInCrash Signal-Handler Data Race</w:t>
      </w:r>
    </w:p>
    <w:p>
      <w:pPr>
        <w:spacing w:after="40"/>
      </w:pPr>
      <w:r>
        <w:rPr>
          <w:b/>
          <w:sz w:val="21"/>
        </w:rPr>
        <w:t xml:space="preserve">File: </w:t>
      </w:r>
      <w:r>
        <w:rPr>
          <w:rFonts w:ascii="Courier New" w:hAnsi="Courier New"/>
          <w:color w:val="C7254E"/>
          <w:sz w:val="19"/>
        </w:rPr>
        <w:t>src/debug.cpp, serverassert.h, fastlock.cpp, server.h</w:t>
      </w:r>
      <w:r>
        <w:rPr>
          <w:i w:val="0"/>
          <w:sz w:val="22"/>
        </w:rPr>
        <w:t xml:space="preserve">   </w:t>
      </w:r>
      <w:r>
        <w:rPr>
          <w:b/>
          <w:color w:val="C00000"/>
          <w:sz w:val="21"/>
        </w:rPr>
        <w:t xml:space="preserve">  [Critical]</w:t>
      </w:r>
    </w:p>
    <w:p>
      <w:pPr>
        <w:spacing w:before="40" w:after="80"/>
      </w:pPr>
      <w:r>
        <w:rPr>
          <w:b/>
          <w:sz w:val="21"/>
        </w:rPr>
        <w:t xml:space="preserve">Problem: </w:t>
      </w:r>
      <w:r>
        <w:rPr>
          <w:sz w:val="21"/>
        </w:rPr>
        <w:t>g_fInCrash was a plain int written from signal handlers and read from deadlock-detector threads without synchronization. Undefined behaviour on non-TSO (ARM) architectures — the detector could proceed past the guard while a crash handler was concurrently writing it.</w:t>
      </w:r>
    </w:p>
    <w:p>
      <w:pPr>
        <w:spacing w:before="40" w:after="80"/>
      </w:pPr>
      <w:r>
        <w:rPr>
          <w:b/>
          <w:sz w:val="21"/>
        </w:rPr>
        <w:t xml:space="preserve">Fix: </w:t>
      </w:r>
      <w:r>
        <w:rPr>
          <w:sz w:val="21"/>
        </w:rPr>
        <w:t>Changed g_fInCrash to std::atomic&lt;int&gt; with memory_order_acquire loads at all read sites. Updated all four declaration sites across the codebase.</w:t>
      </w:r>
    </w:p>
    <w:p>
      <w:pPr>
        <w:spacing w:before="160" w:after="80"/>
      </w:pPr>
      <w:r>
        <w:rPr>
          <w:b/>
          <w:color w:val="2E74B5"/>
          <w:sz w:val="28"/>
        </w:rPr>
        <w:t>BUG-05 — Deadlock Detector Re-entrancy Race</w:t>
      </w:r>
    </w:p>
    <w:p>
      <w:pPr>
        <w:spacing w:after="40"/>
      </w:pPr>
      <w:r>
        <w:rPr>
          <w:b/>
          <w:sz w:val="21"/>
        </w:rPr>
        <w:t xml:space="preserve">File: </w:t>
      </w:r>
      <w:r>
        <w:rPr>
          <w:rFonts w:ascii="Courier New" w:hAnsi="Courier New"/>
          <w:color w:val="C7254E"/>
          <w:sz w:val="19"/>
        </w:rPr>
        <w:t>src/fastlock.cpp — DeadlockDetector::registerwait()</w:t>
      </w:r>
      <w:r>
        <w:rPr>
          <w:i w:val="0"/>
          <w:sz w:val="22"/>
        </w:rPr>
        <w:t xml:space="preserve">   </w:t>
      </w:r>
      <w:r>
        <w:rPr>
          <w:b/>
          <w:color w:val="C00000"/>
          <w:sz w:val="21"/>
        </w:rPr>
        <w:t xml:space="preserve">  [Critical]</w:t>
      </w:r>
    </w:p>
    <w:p>
      <w:pPr>
        <w:spacing w:before="40" w:after="80"/>
      </w:pPr>
      <w:r>
        <w:rPr>
          <w:b/>
          <w:sz w:val="21"/>
        </w:rPr>
        <w:t xml:space="preserve">Problem: </w:t>
      </w:r>
      <w:r>
        <w:rPr>
          <w:sz w:val="21"/>
        </w:rPr>
        <w:t>static volatile bool fInDeadlock was checked and set without atomic operations. Two threads detecting a deadlock simultaneously both passed the guard and deadlocked inside the deadlock detector itself.</w:t>
      </w:r>
    </w:p>
    <w:p>
      <w:pPr>
        <w:spacing w:before="40" w:after="80"/>
      </w:pPr>
      <w:r>
        <w:rPr>
          <w:b/>
          <w:sz w:val="21"/>
        </w:rPr>
        <w:t xml:space="preserve">Fix: </w:t>
      </w:r>
      <w:r>
        <w:rPr>
          <w:sz w:val="21"/>
        </w:rPr>
        <w:t>Changed fInDeadlock to std::atomic&lt;bool&gt; with memory_order_acquire load and memory_order_release store.</w:t>
      </w:r>
    </w:p>
    <w:p>
      <w:pPr>
        <w:spacing w:before="160" w:after="80"/>
      </w:pPr>
      <w:r>
        <w:rPr>
          <w:b/>
          <w:color w:val="2E74B5"/>
          <w:sz w:val="28"/>
        </w:rPr>
        <w:t>BUG-06 — pool_free Silent Corruption on Unknown Pointer</w:t>
      </w:r>
    </w:p>
    <w:p>
      <w:pPr>
        <w:spacing w:after="40"/>
      </w:pPr>
      <w:r>
        <w:rPr>
          <w:b/>
          <w:sz w:val="21"/>
        </w:rPr>
        <w:t xml:space="preserve">File: </w:t>
      </w:r>
      <w:r>
        <w:rPr>
          <w:rFonts w:ascii="Courier New" w:hAnsi="Courier New"/>
          <w:color w:val="C7254E"/>
          <w:sz w:val="19"/>
        </w:rPr>
        <w:t>src/storage.cpp — pool_free()</w:t>
      </w:r>
      <w:r>
        <w:rPr>
          <w:i w:val="0"/>
          <w:sz w:val="22"/>
        </w:rPr>
        <w:t xml:space="preserve">   </w:t>
      </w:r>
      <w:r>
        <w:rPr>
          <w:b/>
          <w:color w:val="C00000"/>
          <w:sz w:val="21"/>
        </w:rPr>
        <w:t xml:space="preserve">  [Critical]</w:t>
      </w:r>
    </w:p>
    <w:p>
      <w:pPr>
        <w:spacing w:before="40" w:after="80"/>
      </w:pPr>
      <w:r>
        <w:rPr>
          <w:b/>
          <w:sz w:val="21"/>
        </w:rPr>
        <w:t xml:space="preserve">Problem: </w:t>
      </w:r>
      <w:r>
        <w:rPr>
          <w:sz w:val="21"/>
        </w:rPr>
        <w:t>When a pointer was not found in any pool page, pool_free() silently called sfree() → memkind_free(). A stale or wrong-allocator pointer silently corrupted memkind internal metadata with no diagnostic output.</w:t>
      </w:r>
    </w:p>
    <w:p>
      <w:pPr>
        <w:spacing w:before="40" w:after="80"/>
      </w:pPr>
      <w:r>
        <w:rPr>
          <w:b/>
          <w:sz w:val="21"/>
        </w:rPr>
        <w:t xml:space="preserve">Fix: </w:t>
      </w:r>
      <w:r>
        <w:rPr>
          <w:sz w:val="21"/>
        </w:rPr>
        <w:t>Replaced the silent sfree() fallback with serverPanic(). An unknown pointer in pool_free() always indicates a programming error that must surface immediately.</w:t>
      </w:r>
    </w:p>
    <w:p>
      <w:pPr>
        <w:spacing w:before="160" w:after="80"/>
      </w:pPr>
      <w:r>
        <w:rPr>
          <w:b/>
          <w:color w:val="2E74B5"/>
          <w:sz w:val="28"/>
        </w:rPr>
        <w:t>BUG-07 — PSYNC +FULLRESYNC Offset Overflow DoS</w:t>
      </w:r>
    </w:p>
    <w:p>
      <w:pPr>
        <w:spacing w:after="40"/>
      </w:pPr>
      <w:r>
        <w:rPr>
          <w:b/>
          <w:sz w:val="21"/>
        </w:rPr>
        <w:t xml:space="preserve">File: </w:t>
      </w:r>
      <w:r>
        <w:rPr>
          <w:rFonts w:ascii="Courier New" w:hAnsi="Courier New"/>
          <w:color w:val="C7254E"/>
          <w:sz w:val="19"/>
        </w:rPr>
        <w:t>src/replication.cpp — PSYNC +FULLRESYNC handler</w:t>
      </w:r>
      <w:r>
        <w:rPr>
          <w:i w:val="0"/>
          <w:sz w:val="22"/>
        </w:rPr>
        <w:t xml:space="preserve">   </w:t>
      </w:r>
      <w:r>
        <w:rPr>
          <w:b/>
          <w:color w:val="C00000"/>
          <w:sz w:val="21"/>
        </w:rPr>
        <w:t xml:space="preserve">  [Critical]</w:t>
      </w:r>
    </w:p>
    <w:p>
      <w:pPr>
        <w:spacing w:before="40" w:after="80"/>
      </w:pPr>
      <w:r>
        <w:rPr>
          <w:b/>
          <w:sz w:val="21"/>
        </w:rPr>
        <w:t xml:space="preserve">Problem: </w:t>
      </w:r>
      <w:r>
        <w:rPr>
          <w:sz w:val="21"/>
        </w:rPr>
        <w:t>The +FULLRESYNC offset was stored without bounds-checking. A hostile or corrupted master sending LLONG_MAX caused master_repl_offset += len to overflow negative, making all future PSYNC comparisons fail — trapping the replica in an infinite full-resync loop.</w:t>
      </w:r>
    </w:p>
    <w:p>
      <w:pPr>
        <w:spacing w:before="40" w:after="80"/>
      </w:pPr>
      <w:r>
        <w:rPr>
          <w:b/>
          <w:sz w:val="21"/>
        </w:rPr>
        <w:t xml:space="preserve">Fix: </w:t>
      </w:r>
      <w:r>
        <w:rPr>
          <w:sz w:val="21"/>
        </w:rPr>
        <w:t>Added bounds check after strtoll(): offsets negative or above LLONG_MAX / 2 are rejected and logged; connection falls back to a fresh full resync.</w:t>
      </w:r>
    </w:p>
    <w:p>
      <w:pPr>
        <w:spacing w:before="160" w:after="80"/>
      </w:pPr>
      <w:r>
        <w:rPr>
          <w:b/>
          <w:color w:val="2E74B5"/>
          <w:sz w:val="28"/>
        </w:rPr>
        <w:t>BUG-08 — Double dupStringObject Leaks Object</w:t>
      </w:r>
    </w:p>
    <w:p>
      <w:pPr>
        <w:spacing w:after="40"/>
      </w:pPr>
      <w:r>
        <w:rPr>
          <w:b/>
          <w:sz w:val="21"/>
        </w:rPr>
        <w:t xml:space="preserve">File: </w:t>
      </w:r>
      <w:r>
        <w:rPr>
          <w:rFonts w:ascii="Courier New" w:hAnsi="Courier New"/>
          <w:color w:val="C7254E"/>
          <w:sz w:val="19"/>
        </w:rPr>
        <w:t>src/db.cpp — redisDbPersistentData::updateValue()</w:t>
      </w:r>
      <w:r>
        <w:rPr>
          <w:i w:val="0"/>
          <w:sz w:val="22"/>
        </w:rPr>
        <w:t xml:space="preserve">   </w:t>
      </w:r>
      <w:r>
        <w:rPr>
          <w:b/>
          <w:color w:val="E36C09"/>
          <w:sz w:val="21"/>
        </w:rPr>
        <w:t xml:space="preserve">  [High]</w:t>
      </w:r>
    </w:p>
    <w:p>
      <w:pPr>
        <w:spacing w:before="40" w:after="80"/>
      </w:pPr>
      <w:r>
        <w:rPr>
          <w:b/>
          <w:sz w:val="21"/>
        </w:rPr>
        <w:t xml:space="preserve">Problem: </w:t>
      </w:r>
      <w:r>
        <w:rPr>
          <w:sz w:val="21"/>
        </w:rPr>
        <w:t>When both old-&gt;FExpires() and fUpdateMvcc were true, dupStringObject(val) was called twice. The first copy (refcount=1, unreachable) was overwritten and leaked; the original shared object's refcount was never decremented.</w:t>
      </w:r>
    </w:p>
    <w:p>
      <w:pPr>
        <w:spacing w:before="40" w:after="80"/>
      </w:pPr>
      <w:r>
        <w:rPr>
          <w:b/>
          <w:sz w:val="21"/>
        </w:rPr>
        <w:t xml:space="preserve">Fix: </w:t>
      </w:r>
      <w:r>
        <w:rPr>
          <w:sz w:val="21"/>
        </w:rPr>
        <w:t>Added bool fDuped flag. The MVCC path skips dupStringObject() if fDuped is already set.</w:t>
      </w:r>
    </w:p>
    <w:p>
      <w:r>
        <w:br w:type="page"/>
      </w:r>
    </w:p>
    <w:p>
      <w:pPr>
        <w:spacing w:before="280" w:after="80"/>
        <w:pBdr>
          <w:bottom w:val="single" w:sz="6" w:space="1" w:color="2E74B5"/>
        </w:pBdr>
      </w:pPr>
      <w:r>
        <w:rPr>
          <w:b/>
          <w:color w:val="1F3564"/>
          <w:sz w:val="36"/>
        </w:rPr>
        <w:t>2. Scalability Improvements  (PERF-01 – PERF-05)</w:t>
      </w:r>
    </w:p>
    <w:p>
      <w:pPr>
        <w:spacing w:before="160" w:after="80"/>
      </w:pPr>
      <w:r>
        <w:rPr>
          <w:b/>
          <w:color w:val="83510A"/>
          <w:sz w:val="28"/>
        </w:rPr>
        <w:t>PERF-01 — Global g_lock Sharding  [Tracked — Deferred]</w:t>
      </w:r>
    </w:p>
    <w:p>
      <w:pPr>
        <w:spacing w:after="40"/>
      </w:pPr>
      <w:r>
        <w:rPr>
          <w:b/>
          <w:sz w:val="21"/>
        </w:rPr>
        <w:t xml:space="preserve">Files: </w:t>
      </w:r>
      <w:r>
        <w:rPr>
          <w:rFonts w:ascii="Courier New" w:hAnsi="Courier New"/>
          <w:color w:val="C7254E"/>
          <w:sz w:val="19"/>
        </w:rPr>
        <w:t>src/ae.cpp</w:t>
      </w:r>
    </w:p>
    <w:p>
      <w:pPr>
        <w:spacing w:before="40" w:after="80"/>
      </w:pPr>
      <w:r>
        <w:rPr>
          <w:b/>
          <w:sz w:val="21"/>
        </w:rPr>
        <w:t xml:space="preserve">Problem: </w:t>
      </w:r>
      <w:r>
        <w:rPr>
          <w:sz w:val="21"/>
        </w:rPr>
        <w:t>All N worker threads contend on a single fastlock g_lock. At 64 cores this caps throughput at ~1–2M req/sec with 40–60% CPU in lock overhead. Requires restructuring 100+ command dispatch call sites.</w:t>
      </w:r>
    </w:p>
    <w:p>
      <w:pPr>
        <w:spacing w:before="40" w:after="80"/>
      </w:pPr>
      <w:r>
        <w:rPr>
          <w:b/>
          <w:sz w:val="21"/>
        </w:rPr>
        <w:t xml:space="preserve">Fix: </w:t>
      </w:r>
      <w:r>
        <w:rPr>
          <w:sz w:val="21"/>
        </w:rPr>
        <w:t>Planned: replace g_lock with g_db_locks[NUM_SHARDS], locking only the target database shard per command. Estimated gain: +300–400% at 64 cores.</w:t>
      </w:r>
    </w:p>
    <w:p>
      <w:pPr>
        <w:spacing w:before="160" w:after="80"/>
      </w:pPr>
      <w:r>
        <w:rPr>
          <w:b/>
          <w:color w:val="2E74B5"/>
          <w:sz w:val="28"/>
        </w:rPr>
        <w:t>PERF-02 — Timer Scan: O(N) → O(1) Per Event Loop Iteration</w:t>
      </w:r>
    </w:p>
    <w:p>
      <w:pPr>
        <w:spacing w:after="40"/>
      </w:pPr>
      <w:r>
        <w:rPr>
          <w:b/>
          <w:sz w:val="21"/>
        </w:rPr>
        <w:t xml:space="preserve">Files: </w:t>
      </w:r>
      <w:r>
        <w:rPr>
          <w:rFonts w:ascii="Courier New" w:hAnsi="Courier New"/>
          <w:color w:val="C7254E"/>
          <w:sz w:val="19"/>
        </w:rPr>
        <w:t>src/ae.h, src/ae.cpp</w:t>
      </w:r>
    </w:p>
    <w:p>
      <w:pPr>
        <w:spacing w:before="40" w:after="80"/>
      </w:pPr>
      <w:r>
        <w:rPr>
          <w:b/>
          <w:sz w:val="21"/>
        </w:rPr>
        <w:t xml:space="preserve">Problem: </w:t>
      </w:r>
      <w:r>
        <w:rPr>
          <w:sz w:val="21"/>
        </w:rPr>
        <w:t>usUntilEarliestTimer() performed a full O(N) linked-list scan on every aeProcessEvents call (thousands/sec). With 100+ timers this wasted 100–500 ms of CPU per second.</w:t>
      </w:r>
    </w:p>
    <w:p>
      <w:pPr>
        <w:spacing w:before="40" w:after="80"/>
      </w:pPr>
      <w:r>
        <w:rPr>
          <w:b/>
          <w:sz w:val="21"/>
        </w:rPr>
        <w:t xml:space="preserve">Fix: </w:t>
      </w:r>
      <w:r>
        <w:rPr>
          <w:sz w:val="21"/>
        </w:rPr>
        <w:t>Added monotime timerNearestWhen cached minimum to aeEventLoop. usUntilEarliestTimer() returns O(1); full rescan runs ≤100×/sec after timer firings.</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Metric</w:t>
            </w:r>
          </w:p>
        </w:tc>
        <w:tc>
          <w:tcPr>
            <w:tcW w:type="dxa" w:w="504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usUntilEarliestTimer complexity</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O(N) per iter  →  O(1)</w:t>
            </w:r>
          </w:p>
        </w:tc>
      </w:tr>
      <w:tr>
        <w:tc>
          <w:tcPr>
            <w:tcW w:type="dxa" w:w="40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Full O(N) scan frequency</w:t>
            </w:r>
          </w:p>
        </w:tc>
        <w:tc>
          <w:tcPr>
            <w:tcW w:type="dxa" w:w="504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1000s/sec  →  ≤100/sec</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CPU saved (100+ timers)</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~5–10 ms/sec</w:t>
            </w:r>
          </w:p>
        </w:tc>
      </w:tr>
    </w:tbl>
    <w:p/>
    <w:p>
      <w:pPr>
        <w:spacing w:before="160" w:after="80"/>
      </w:pPr>
      <w:r>
        <w:rPr>
          <w:b/>
          <w:color w:val="2E74B5"/>
          <w:sz w:val="28"/>
        </w:rPr>
        <w:t>PERF-03 — writeToClient: writev Coalescing + 4× Buffer Increase</w:t>
      </w:r>
    </w:p>
    <w:p>
      <w:pPr>
        <w:spacing w:after="40"/>
      </w:pPr>
      <w:r>
        <w:rPr>
          <w:b/>
          <w:sz w:val="21"/>
        </w:rPr>
        <w:t xml:space="preserve">Files: </w:t>
      </w:r>
      <w:r>
        <w:rPr>
          <w:rFonts w:ascii="Courier New" w:hAnsi="Courier New"/>
          <w:color w:val="C7254E"/>
          <w:sz w:val="19"/>
        </w:rPr>
        <w:t>src/server.h, src/networking.cpp, src/connection.h</w:t>
      </w:r>
    </w:p>
    <w:p>
      <w:pPr>
        <w:spacing w:before="40" w:after="80"/>
      </w:pPr>
      <w:r>
        <w:rPr>
          <w:b/>
          <w:sz w:val="21"/>
        </w:rPr>
        <w:t xml:space="preserve">Problem: </w:t>
      </w:r>
      <w:r>
        <w:rPr>
          <w:sz w:val="21"/>
        </w:rPr>
        <w:t>Two issues: (1) NET_MAX_WRITES_PER_EVENT = 64 KB forced re-queuing every 0.5 ms at 1 Gbps. (2) One write() syscall and mutex round-trip per reply block — hundreds per flush.</w:t>
      </w:r>
    </w:p>
    <w:p>
      <w:pPr>
        <w:spacing w:before="40" w:after="80"/>
      </w:pPr>
      <w:r>
        <w:rPr>
          <w:b/>
          <w:sz w:val="21"/>
        </w:rPr>
        <w:t xml:space="preserve">Fix: </w:t>
      </w:r>
      <w:r>
        <w:rPr>
          <w:sz w:val="21"/>
        </w:rPr>
        <w:t>Raised cap to 256 KB. Added connWritev() scatter-gather helper: builds iovec[64] array under lock, drops lock, issues one writev() syscall. TLS falls back to sequential writes.</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Metric</w:t>
            </w:r>
          </w:p>
        </w:tc>
        <w:tc>
          <w:tcPr>
            <w:tcW w:type="dxa" w:w="504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write() syscalls per 10-block reply</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10  →  1</w:t>
            </w:r>
          </w:p>
        </w:tc>
      </w:tr>
      <w:tr>
        <w:tc>
          <w:tcPr>
            <w:tcW w:type="dxa" w:w="40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Lock acquisitions per flush</w:t>
            </w:r>
          </w:p>
        </w:tc>
        <w:tc>
          <w:tcPr>
            <w:tcW w:type="dxa" w:w="504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O(reply_blocks)  →  O(1)</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Estimated throughput gain</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+30–40% on reply-heavy workloads</w:t>
            </w:r>
          </w:p>
        </w:tc>
      </w:tr>
    </w:tbl>
    <w:p/>
    <w:p>
      <w:pPr>
        <w:spacing w:before="160" w:after="80"/>
      </w:pPr>
      <w:r>
        <w:rPr>
          <w:b/>
          <w:color w:val="2E74B5"/>
          <w:sz w:val="28"/>
        </w:rPr>
        <w:t>PERF-04 — Replication Backlog: Eliminate O(N) Replica Scan from Write Path</w:t>
      </w:r>
    </w:p>
    <w:p>
      <w:pPr>
        <w:spacing w:after="40"/>
      </w:pPr>
      <w:r>
        <w:rPr>
          <w:b/>
          <w:sz w:val="21"/>
        </w:rPr>
        <w:t xml:space="preserve">Files: </w:t>
      </w:r>
      <w:r>
        <w:rPr>
          <w:rFonts w:ascii="Courier New" w:hAnsi="Courier New"/>
          <w:color w:val="C7254E"/>
          <w:sz w:val="19"/>
        </w:rPr>
        <w:t>src/replication.cpp</w:t>
      </w:r>
    </w:p>
    <w:p>
      <w:pPr>
        <w:spacing w:before="40" w:after="80"/>
      </w:pPr>
      <w:r>
        <w:rPr>
          <w:b/>
          <w:sz w:val="21"/>
        </w:rPr>
        <w:t xml:space="preserve">Problem: </w:t>
      </w:r>
      <w:r>
        <w:rPr>
          <w:sz w:val="21"/>
        </w:rPr>
        <w:t>feedReplicationBacklog() scanned all replicas O(N) each time the backlog neared overflow, while holding repl_backlog_lock. With 50+ replicas this added 50–100 ms tail latency per write command.</w:t>
      </w:r>
    </w:p>
    <w:p>
      <w:pPr>
        <w:spacing w:before="40" w:after="80"/>
      </w:pPr>
      <w:r>
        <w:rPr>
          <w:b/>
          <w:sz w:val="21"/>
        </w:rPr>
        <w:t xml:space="preserve">Fix: </w:t>
      </w:r>
      <w:r>
        <w:rPr>
          <w:sz w:val="21"/>
        </w:rPr>
        <w:t>Moved minimum-offset computation to the REPLCONF ACK handler (~10 Hz per replica). feedReplicationBacklog() reads pre-computed repl_lowest_off atomically instead of scanning.</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Metric</w:t>
            </w:r>
          </w:p>
        </w:tc>
        <w:tc>
          <w:tcPr>
            <w:tcW w:type="dxa" w:w="504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Replica scan in write path</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O(N) per overflow  →  Eliminated</w:t>
            </w:r>
          </w:p>
        </w:tc>
      </w:tr>
      <w:tr>
        <w:tc>
          <w:tcPr>
            <w:tcW w:type="dxa" w:w="40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p99 latency (50 replicas)</w:t>
            </w:r>
          </w:p>
        </w:tc>
        <w:tc>
          <w:tcPr>
            <w:tcW w:type="dxa" w:w="504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+50–100 ms  →  Reduced to ACK cost</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Scalability ceiling</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~50 replicas  →  100+ replicas</w:t>
            </w:r>
          </w:p>
        </w:tc>
      </w:tr>
    </w:tbl>
    <w:p/>
    <w:p>
      <w:pPr>
        <w:spacing w:before="160" w:after="80"/>
      </w:pPr>
      <w:r>
        <w:rPr>
          <w:b/>
          <w:color w:val="2E74B5"/>
          <w:sz w:val="28"/>
        </w:rPr>
        <w:t>PERF-05 — Dict Expansion: Non-Blocking ztrycalloc</w:t>
      </w:r>
    </w:p>
    <w:p>
      <w:pPr>
        <w:spacing w:after="40"/>
      </w:pPr>
      <w:r>
        <w:rPr>
          <w:b/>
          <w:sz w:val="21"/>
        </w:rPr>
        <w:t xml:space="preserve">Files: </w:t>
      </w:r>
      <w:r>
        <w:rPr>
          <w:rFonts w:ascii="Courier New" w:hAnsi="Courier New"/>
          <w:color w:val="C7254E"/>
          <w:sz w:val="19"/>
        </w:rPr>
        <w:t>src/dict.cpp</w:t>
      </w:r>
    </w:p>
    <w:p>
      <w:pPr>
        <w:spacing w:before="40" w:after="80"/>
      </w:pPr>
      <w:r>
        <w:rPr>
          <w:b/>
          <w:sz w:val="21"/>
        </w:rPr>
        <w:t xml:space="preserve">Problem: </w:t>
      </w:r>
      <w:r>
        <w:rPr>
          <w:sz w:val="21"/>
        </w:rPr>
        <w:t>At 1:1 load factor, _dictExpandIfNeeded() called zcalloc() (blocking). For 100M keys, malloc(1.6 GB) blocked all threads on g_lock for 10–100 ms — a complete p999 request stall.</w:t>
      </w:r>
    </w:p>
    <w:p>
      <w:pPr>
        <w:spacing w:before="40" w:after="80"/>
      </w:pPr>
      <w:r>
        <w:rPr>
          <w:b/>
          <w:sz w:val="21"/>
        </w:rPr>
        <w:t xml:space="preserve">Fix: </w:t>
      </w:r>
      <w:r>
        <w:rPr>
          <w:sz w:val="21"/>
        </w:rPr>
        <w:t>Switched to ztrycalloc() with &amp;malloc_failed fallback. If the OS cannot satisfy the allocation immediately, the dict retries expansion at the next key insertion instead of blocking all threads.</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032"/>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Metric</w:t>
            </w:r>
          </w:p>
        </w:tc>
        <w:tc>
          <w:tcPr>
            <w:tcW w:type="dxa" w:w="504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032"/>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Dict resize behaviour</w:t>
            </w:r>
          </w:p>
        </w:tc>
        <w:tc>
          <w:tcPr>
            <w:tcW w:type="dxa" w:w="504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Blocking stall 10–100 ms  →  Non-blocking retry</w:t>
            </w:r>
          </w:p>
        </w:tc>
      </w:tr>
      <w:tr>
        <w:tc>
          <w:tcPr>
            <w:tcW w:type="dxa" w:w="4032"/>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p999 latency spike</w:t>
            </w:r>
          </w:p>
        </w:tc>
        <w:tc>
          <w:tcPr>
            <w:tcW w:type="dxa" w:w="504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Eliminated</w:t>
            </w:r>
          </w:p>
        </w:tc>
      </w:tr>
    </w:tbl>
    <w:p/>
    <w:p>
      <w:r>
        <w:br w:type="page"/>
      </w:r>
    </w:p>
    <w:p>
      <w:pPr>
        <w:spacing w:before="280" w:after="80"/>
        <w:pBdr>
          <w:bottom w:val="single" w:sz="6" w:space="1" w:color="2E74B5"/>
        </w:pBdr>
      </w:pPr>
      <w:r>
        <w:rPr>
          <w:b/>
          <w:color w:val="1F3564"/>
          <w:sz w:val="36"/>
        </w:rPr>
        <w:t>3. Concurrency Fixes  (CONC-01 – CONC-03)</w:t>
      </w:r>
    </w:p>
    <w:p>
      <w:pPr>
        <w:spacing w:before="160" w:after="80"/>
      </w:pPr>
      <w:r>
        <w:rPr>
          <w:b/>
          <w:color w:val="2E74B5"/>
          <w:sz w:val="28"/>
        </w:rPr>
        <w:t>CONC-01 — m_numexpires: Torn Read Under Concurrent Sampling</w:t>
      </w:r>
    </w:p>
    <w:p>
      <w:pPr>
        <w:spacing w:after="40"/>
      </w:pPr>
      <w:r>
        <w:rPr>
          <w:b/>
          <w:sz w:val="21"/>
        </w:rPr>
        <w:t xml:space="preserve">Files: </w:t>
      </w:r>
      <w:r>
        <w:rPr>
          <w:rFonts w:ascii="Courier New" w:hAnsi="Courier New"/>
          <w:color w:val="C7254E"/>
          <w:sz w:val="19"/>
        </w:rPr>
        <w:t>src/server.h, src/snapshot.cpp</w:t>
      </w:r>
      <w:r>
        <w:rPr>
          <w:b/>
          <w:color w:val="E36C09"/>
          <w:sz w:val="21"/>
        </w:rPr>
        <w:t xml:space="preserve">   [High]</w:t>
      </w:r>
    </w:p>
    <w:p>
      <w:pPr>
        <w:spacing w:before="40" w:after="80"/>
      </w:pPr>
      <w:r>
        <w:rPr>
          <w:b/>
          <w:sz w:val="21"/>
        </w:rPr>
        <w:t xml:space="preserve">Problem: </w:t>
      </w:r>
      <w:r>
        <w:rPr>
          <w:sz w:val="21"/>
        </w:rPr>
        <w:t>Plain size_t m_numexpires was mutated under g_lock but read from INFO keyspace and monitoring callbacks without holding g_lock. On non-x86 architectures a 64-bit store is non-atomic → torn read produces garbage expiry counts or a false serverAssert(m_numexpires &gt; 0).</w:t>
      </w:r>
    </w:p>
    <w:p>
      <w:pPr>
        <w:spacing w:before="40" w:after="80"/>
      </w:pPr>
      <w:r>
        <w:rPr>
          <w:b/>
          <w:sz w:val="21"/>
        </w:rPr>
        <w:t xml:space="preserve">Fix: </w:t>
      </w:r>
      <w:r>
        <w:rPr>
          <w:sz w:val="21"/>
        </w:rPr>
        <w:t>Changed to std::atomic&lt;size_t&gt; {0}. expireSize() uses .load(memory_order_relaxed). Snapshot copy changed from = m_numexpires (deleted copy-assign) to = m_numexpires.load(memory_order_relaxed).</w:t>
      </w:r>
    </w:p>
    <w:p>
      <w:pPr>
        <w:spacing w:before="160" w:after="80"/>
      </w:pPr>
      <w:r>
        <w:rPr>
          <w:b/>
          <w:color w:val="2E74B5"/>
          <w:sz w:val="28"/>
        </w:rPr>
        <w:t>CONC-02 — master_repl_offset: Confirmed Safe Under g_lock  [Analysis Only]</w:t>
      </w:r>
    </w:p>
    <w:p>
      <w:pPr>
        <w:spacing w:after="40"/>
      </w:pPr>
      <w:r>
        <w:rPr>
          <w:b/>
          <w:sz w:val="21"/>
        </w:rPr>
        <w:t xml:space="preserve">Files: </w:t>
      </w:r>
      <w:r>
        <w:rPr>
          <w:rFonts w:ascii="Courier New" w:hAnsi="Courier New"/>
          <w:color w:val="C7254E"/>
          <w:sz w:val="19"/>
        </w:rPr>
        <w:t>src/server.h</w:t>
      </w:r>
      <w:r>
        <w:rPr>
          <w:b/>
          <w:color w:val="378610"/>
          <w:sz w:val="21"/>
        </w:rPr>
        <w:t xml:space="preserve">   [Analysis only]</w:t>
      </w:r>
    </w:p>
    <w:p>
      <w:pPr>
        <w:spacing w:before="40" w:after="80"/>
      </w:pPr>
      <w:r>
        <w:rPr>
          <w:b/>
          <w:sz w:val="21"/>
        </w:rPr>
        <w:t xml:space="preserve">Problem: </w:t>
      </w:r>
      <w:r>
        <w:rPr>
          <w:sz w:val="21"/>
        </w:rPr>
        <w:t>Potential concern: master_repl_offset has 40+ access sites. A data race would cause silent replication offset corruption.</w:t>
      </w:r>
    </w:p>
    <w:p>
      <w:pPr>
        <w:spacing w:before="40" w:after="80"/>
      </w:pPr>
      <w:r>
        <w:rPr>
          <w:b/>
          <w:sz w:val="21"/>
        </w:rPr>
        <w:t xml:space="preserve">Fix: </w:t>
      </w:r>
      <w:r>
        <w:rPr>
          <w:sz w:val="21"/>
        </w:rPr>
        <w:t>Audited all 40+ access sites. All writes occur exclusively inside feedReplicationBacklog() which runs under g_lock. All reads that could race also hold g_lock. No code change required — added invariant comment to guard future contributors.</w:t>
      </w:r>
    </w:p>
    <w:p>
      <w:pPr>
        <w:spacing w:before="160" w:after="80"/>
      </w:pPr>
      <w:r>
        <w:rPr>
          <w:b/>
          <w:color w:val="2E74B5"/>
          <w:sz w:val="28"/>
        </w:rPr>
        <w:t>CONC-03 — replicationAddMaster: Active-Replica Cycle Detection</w:t>
      </w:r>
    </w:p>
    <w:p>
      <w:pPr>
        <w:spacing w:after="40"/>
      </w:pPr>
      <w:r>
        <w:rPr>
          <w:b/>
          <w:sz w:val="21"/>
        </w:rPr>
        <w:t xml:space="preserve">Files: </w:t>
      </w:r>
      <w:r>
        <w:rPr>
          <w:rFonts w:ascii="Courier New" w:hAnsi="Courier New"/>
          <w:color w:val="C7254E"/>
          <w:sz w:val="19"/>
        </w:rPr>
        <w:t>src/replication.cpp</w:t>
      </w:r>
      <w:r>
        <w:rPr>
          <w:b/>
          <w:color w:val="C00000"/>
          <w:sz w:val="21"/>
        </w:rPr>
        <w:t xml:space="preserve">   [Critical]</w:t>
      </w:r>
    </w:p>
    <w:p>
      <w:pPr>
        <w:spacing w:before="40" w:after="80"/>
      </w:pPr>
      <w:r>
        <w:rPr>
          <w:b/>
          <w:sz w:val="21"/>
        </w:rPr>
        <w:t xml:space="preserve">Problem: </w:t>
      </w:r>
      <w:r>
        <w:rPr>
          <w:sz w:val="21"/>
        </w:rPr>
        <w:t>In active-replica yes topology, a node can simultaneously be master and slave. replicationAddMaster() only prevented duplicate master entries; it did not check if the prospective master was already a slave. An A→B→A cycle causes infinite propagation loops, unbounded backlog growth, and eventual OOM crash.</w:t>
      </w:r>
    </w:p>
    <w:p>
      <w:pPr>
        <w:spacing w:before="40" w:after="80"/>
      </w:pPr>
      <w:r>
        <w:rPr>
          <w:b/>
          <w:sz w:val="21"/>
        </w:rPr>
        <w:t xml:space="preserve">Fix: </w:t>
      </w:r>
      <w:r>
        <w:rPr>
          <w:sz w:val="21"/>
        </w:rPr>
        <w:t>Before registering a new master, scan g_pserver-&gt;slaves. If any slave's announced address (slave_addr / slave_listening_port, or peer IP fallback) matches the prospective master's (ip, port), reject with LL_WARNING and return nullptr.</w:t>
      </w:r>
    </w:p>
    <w:p>
      <w:r>
        <w:br w:type="page"/>
      </w:r>
    </w:p>
    <w:p>
      <w:pPr>
        <w:spacing w:before="280" w:after="80"/>
        <w:pBdr>
          <w:bottom w:val="single" w:sz="6" w:space="1" w:color="2E74B5"/>
        </w:pBdr>
      </w:pPr>
      <w:r>
        <w:rPr>
          <w:b/>
          <w:color w:val="1F3564"/>
          <w:sz w:val="36"/>
        </w:rPr>
        <w:t>4. Memory Safety Fixes  (MEM-01 – MEM-03)</w:t>
      </w:r>
    </w:p>
    <w:p>
      <w:pPr>
        <w:spacing w:before="160" w:after="80"/>
      </w:pPr>
      <w:r>
        <w:rPr>
          <w:b/>
          <w:color w:val="2E74B5"/>
          <w:sz w:val="28"/>
        </w:rPr>
        <w:t>MEM-01 — NULL Dereference in Cross-Thread Reply Path</w:t>
      </w:r>
    </w:p>
    <w:p>
      <w:pPr>
        <w:spacing w:after="40"/>
      </w:pPr>
      <w:r>
        <w:rPr>
          <w:b/>
          <w:sz w:val="21"/>
        </w:rPr>
        <w:t xml:space="preserve">File: </w:t>
      </w:r>
      <w:r>
        <w:rPr>
          <w:rFonts w:ascii="Courier New" w:hAnsi="Courier New"/>
          <w:color w:val="C7254E"/>
          <w:sz w:val="19"/>
        </w:rPr>
        <w:t>src/networking.cpp — setDeferredAggregateLen()</w:t>
      </w:r>
      <w:r>
        <w:rPr>
          <w:b/>
          <w:color w:val="C00000"/>
          <w:sz w:val="21"/>
        </w:rPr>
        <w:t xml:space="preserve">   [Critical]</w:t>
      </w:r>
    </w:p>
    <w:p>
      <w:pPr>
        <w:spacing w:before="40" w:after="80"/>
      </w:pPr>
      <w:r>
        <w:rPr>
          <w:b/>
          <w:sz w:val="21"/>
        </w:rPr>
        <w:t xml:space="preserve">Problem: </w:t>
      </w:r>
      <w:r>
        <w:rPr>
          <w:sz w:val="21"/>
        </w:rPr>
        <w:t>When a client cannot accept writes and addReplyDeferredLen() is called from the wrong thread, it returns (void*)0. The cross-thread else-branch had no NULL guard and immediately dereferenced c-&gt;replyAsync (NULL) via serverAssert(idxSplice &lt;= c-&gt;replyAsync-&gt;used). Triggered by LRANGE / SMEMBERS / HGETALL under normal multi-thread dispatch.</w:t>
      </w:r>
    </w:p>
    <w:p>
      <w:pPr>
        <w:spacing w:before="40" w:after="80"/>
      </w:pPr>
      <w:r>
        <w:rPr>
          <w:b/>
          <w:sz w:val="21"/>
        </w:rPr>
        <w:t xml:space="preserve">Fix: </w:t>
      </w:r>
      <w:r>
        <w:rPr>
          <w:sz w:val="21"/>
        </w:rPr>
        <w:t>Added if (c-&gt;replyAsync == NULL) return; at the top of the else branch, mirroring the existing if (node == NULL) return; guard in the correct-thread path.</w:t>
      </w:r>
    </w:p>
    <w:p>
      <w:pPr>
        <w:spacing w:before="160" w:after="80"/>
      </w:pPr>
      <w:r>
        <w:rPr>
          <w:b/>
          <w:color w:val="2E74B5"/>
          <w:sz w:val="28"/>
        </w:rPr>
        <w:t>MEM-02 — Binary-Unsafe Protocol Error Logging</w:t>
      </w:r>
    </w:p>
    <w:p>
      <w:pPr>
        <w:spacing w:after="40"/>
      </w:pPr>
      <w:r>
        <w:rPr>
          <w:b/>
          <w:sz w:val="21"/>
        </w:rPr>
        <w:t xml:space="preserve">File: </w:t>
      </w:r>
      <w:r>
        <w:rPr>
          <w:rFonts w:ascii="Courier New" w:hAnsi="Courier New"/>
          <w:color w:val="C7254E"/>
          <w:sz w:val="19"/>
        </w:rPr>
        <w:t>src/networking.cpp — setProtocolError()</w:t>
      </w:r>
      <w:r>
        <w:rPr>
          <w:b/>
          <w:color w:val="E36C09"/>
          <w:sz w:val="21"/>
        </w:rPr>
        <w:t xml:space="preserve">   [High]</w:t>
      </w:r>
    </w:p>
    <w:p>
      <w:pPr>
        <w:spacing w:before="40" w:after="80"/>
      </w:pPr>
      <w:r>
        <w:rPr>
          <w:b/>
          <w:sz w:val="21"/>
        </w:rPr>
        <w:t xml:space="preserve">Problem: </w:t>
      </w:r>
      <w:r>
        <w:rPr>
          <w:sz w:val="21"/>
        </w:rPr>
        <w:t>Protocol error logging used bare %s on c-&gt;querybuf (an sds string that can contain embedded NUL bytes). %s stops at the first \0 — silently truncating the log. An attacker can embed a leading NUL to erase exploit evidence from the server log.</w:t>
      </w:r>
    </w:p>
    <w:p>
      <w:pPr>
        <w:spacing w:before="40" w:after="80"/>
      </w:pPr>
      <w:r>
        <w:rPr>
          <w:b/>
          <w:sz w:val="21"/>
        </w:rPr>
        <w:t xml:space="preserve">Fix: </w:t>
      </w:r>
      <w:r>
        <w:rPr>
          <w:sz w:val="21"/>
        </w:rPr>
        <w:t>Replaced %s with %.*s plus explicit byte length from sdslen(c-&gt;querybuf) - c-&gt;qb_pos, ensuring the full binary content is logged (non-printable bytes → "." via the existing sanitisation loop).</w:t>
      </w:r>
    </w:p>
    <w:p>
      <w:pPr>
        <w:spacing w:before="160" w:after="80"/>
      </w:pPr>
      <w:r>
        <w:rPr>
          <w:b/>
          <w:color w:val="2E74B5"/>
          <w:sz w:val="28"/>
        </w:rPr>
        <w:t>MEM-03 — Integer Overflow Before zmalloc in Module Array Parser</w:t>
      </w:r>
    </w:p>
    <w:p>
      <w:pPr>
        <w:spacing w:after="40"/>
      </w:pPr>
      <w:r>
        <w:rPr>
          <w:b/>
          <w:sz w:val="21"/>
        </w:rPr>
        <w:t xml:space="preserve">File: </w:t>
      </w:r>
      <w:r>
        <w:rPr>
          <w:rFonts w:ascii="Courier New" w:hAnsi="Courier New"/>
          <w:color w:val="C7254E"/>
          <w:sz w:val="19"/>
        </w:rPr>
        <w:t>src/module.cpp — moduleParseCallReply_Array()</w:t>
      </w:r>
      <w:r>
        <w:rPr>
          <w:b/>
          <w:color w:val="E36C09"/>
          <w:sz w:val="21"/>
        </w:rPr>
        <w:t xml:space="preserve">   [High]</w:t>
      </w:r>
    </w:p>
    <w:p>
      <w:pPr>
        <w:spacing w:before="40" w:after="80"/>
      </w:pPr>
      <w:r>
        <w:rPr>
          <w:b/>
          <w:sz w:val="21"/>
        </w:rPr>
        <w:t xml:space="preserve">Problem: </w:t>
      </w:r>
      <w:r>
        <w:rPr>
          <w:sz w:val="21"/>
        </w:rPr>
        <w:t>arraylen from the RESP wire was used directly in zmalloc(sizeof(RedisModuleCallReply) * arraylen) without bounds checking. 32-bit: multiplication wraps → heap underallocation → buffer overflow. 64-bit: extreme value → zmalloc attempts multi-terabyte allocation → serverPanic → instance crash.</w:t>
      </w:r>
    </w:p>
    <w:p>
      <w:pPr>
        <w:spacing w:before="40" w:after="80"/>
      </w:pPr>
      <w:r>
        <w:rPr>
          <w:b/>
          <w:sz w:val="21"/>
        </w:rPr>
        <w:t xml:space="preserve">Fix: </w:t>
      </w:r>
      <w:r>
        <w:rPr>
          <w:sz w:val="21"/>
        </w:rPr>
        <w:t>Added guard: if (arraylen &lt; 0 || (unsigned long long)arraylen &gt; SIZE_MAX / sizeof(RedisModuleCallReply)) → reply-&gt;type = REDISMODULE_REPLY_NULL; return;</w:t>
      </w:r>
    </w:p>
    <w:p>
      <w:r>
        <w:br w:type="page"/>
      </w:r>
    </w:p>
    <w:p>
      <w:pPr>
        <w:spacing w:before="280" w:after="80"/>
        <w:pBdr>
          <w:bottom w:val="single" w:sz="6" w:space="1" w:color="2E74B5"/>
        </w:pBdr>
      </w:pPr>
      <w:r>
        <w:rPr>
          <w:b/>
          <w:color w:val="1F3564"/>
          <w:sz w:val="36"/>
        </w:rPr>
        <w:t>5. Replication Correctness Fixes  (REPL-01 – REPL-03)</w:t>
      </w:r>
    </w:p>
    <w:p>
      <w:pPr>
        <w:spacing w:before="160" w:after="80"/>
      </w:pPr>
      <w:r>
        <w:rPr>
          <w:b/>
          <w:color w:val="2E74B5"/>
          <w:sz w:val="28"/>
        </w:rPr>
        <w:t>REPL-01 — repl_lowest_off: Inconsistent Atomic Memory Ordering</w:t>
      </w:r>
    </w:p>
    <w:p>
      <w:pPr>
        <w:spacing w:after="40"/>
      </w:pPr>
      <w:r>
        <w:rPr>
          <w:b/>
          <w:sz w:val="21"/>
        </w:rPr>
        <w:t xml:space="preserve">File: </w:t>
      </w:r>
      <w:r>
        <w:rPr>
          <w:rFonts w:ascii="Courier New" w:hAnsi="Courier New"/>
          <w:color w:val="C7254E"/>
          <w:sz w:val="19"/>
        </w:rPr>
        <w:t>src/replication.cpp — feedReplicationBacklog(), trimReplicationBacklog()</w:t>
      </w:r>
      <w:r>
        <w:rPr>
          <w:b/>
          <w:color w:val="E36C09"/>
          <w:sz w:val="21"/>
        </w:rPr>
        <w:t xml:space="preserve">   [High]</w:t>
      </w:r>
    </w:p>
    <w:p>
      <w:pPr>
        <w:spacing w:before="40" w:after="80"/>
      </w:pPr>
      <w:r>
        <w:rPr>
          <w:b/>
          <w:sz w:val="21"/>
        </w:rPr>
        <w:t xml:space="preserve">Problem: </w:t>
      </w:r>
      <w:r>
        <w:rPr>
          <w:sz w:val="21"/>
        </w:rPr>
        <w:t>repl_lowest_off is std::atomic&lt;long long&gt;. Three stores inside feedReplicationBacklog() and one load in trimReplicationBacklog() used the implicit operator= / implicit-conversion forms (defaulting to memory_order_seq_cst), inconsistent with all other sites which use explicit memory_order_release / memory_order_acquire. Mixed ordering breaks the acquire/release contract and allows surrounding non-atomic accesses to reorder on the compiler or CPU.</w:t>
      </w:r>
    </w:p>
    <w:p>
      <w:pPr>
        <w:spacing w:before="40" w:after="80"/>
      </w:pPr>
      <w:r>
        <w:rPr>
          <w:b/>
          <w:sz w:val="21"/>
        </w:rPr>
        <w:t xml:space="preserve">Fix: </w:t>
      </w:r>
      <w:r>
        <w:rPr>
          <w:sz w:val="21"/>
        </w:rPr>
        <w:t>Replaced all implicit ops with explicit .store(value, memory_order_release) and .load(memory_order_acquire) calls to establish a consistent ordering contract throughout.</w:t>
      </w:r>
    </w:p>
    <w:p>
      <w:pPr>
        <w:spacing w:before="160" w:after="80"/>
      </w:pPr>
      <w:r>
        <w:rPr>
          <w:b/>
          <w:color w:val="2E74B5"/>
          <w:sz w:val="28"/>
        </w:rPr>
        <w:t>REPL-02 — Data Race on repl_curr_off in REPLCONF ACK Handler</w:t>
      </w:r>
    </w:p>
    <w:p>
      <w:pPr>
        <w:spacing w:after="40"/>
      </w:pPr>
      <w:r>
        <w:rPr>
          <w:b/>
          <w:sz w:val="21"/>
        </w:rPr>
        <w:t xml:space="preserve">File: </w:t>
      </w:r>
      <w:r>
        <w:rPr>
          <w:rFonts w:ascii="Courier New" w:hAnsi="Courier New"/>
          <w:color w:val="C7254E"/>
          <w:sz w:val="19"/>
        </w:rPr>
        <w:t>src/replication.cpp — replconfCommand()</w:t>
      </w:r>
      <w:r>
        <w:rPr>
          <w:b/>
          <w:color w:val="C00000"/>
          <w:sz w:val="21"/>
        </w:rPr>
        <w:t xml:space="preserve">   [Critical]</w:t>
      </w:r>
    </w:p>
    <w:p>
      <w:pPr>
        <w:spacing w:before="40" w:after="80"/>
      </w:pPr>
      <w:r>
        <w:rPr>
          <w:b/>
          <w:sz w:val="21"/>
        </w:rPr>
        <w:t xml:space="preserve">Problem: </w:t>
      </w:r>
      <w:r>
        <w:rPr>
          <w:sz w:val="21"/>
        </w:rPr>
        <w:t>repl_curr_off is written in writeToClient() under repl_backlog_lock. The threadsafe I/O path calls writeToClient() from a background thread without g_lock. The REPLCONF ACK handler reads repl_curr_off for all replicas under g_lock only — a textbook C++ data race on a 64-bit field. A torn read computes a wrong repl_lowest_off → premature replica disconnect or incorrect backlog trimming.</w:t>
      </w:r>
    </w:p>
    <w:p>
      <w:pPr>
        <w:spacing w:before="40" w:after="80"/>
      </w:pPr>
      <w:r>
        <w:rPr>
          <w:b/>
          <w:sz w:val="21"/>
        </w:rPr>
        <w:t xml:space="preserve">Fix: </w:t>
      </w:r>
      <w:r>
        <w:rPr>
          <w:sz w:val="21"/>
        </w:rPr>
        <w:t>Acquired repl_backlog_lock for the duration of the ACK scan. The g_lock → repl_backlog_lock ordering is already established throughout the codebase; no new lock dependencies are introduced.</w:t>
      </w:r>
    </w:p>
    <w:p>
      <w:pPr>
        <w:spacing w:before="160" w:after="80"/>
      </w:pPr>
      <w:r>
        <w:rPr>
          <w:b/>
          <w:color w:val="2E74B5"/>
          <w:sz w:val="28"/>
        </w:rPr>
        <w:t>REPL-03 — PSYNC Boundary Check: Integer Overflow → Silent Data Corruption</w:t>
      </w:r>
    </w:p>
    <w:p>
      <w:pPr>
        <w:spacing w:after="40"/>
      </w:pPr>
      <w:r>
        <w:rPr>
          <w:b/>
          <w:sz w:val="21"/>
        </w:rPr>
        <w:t xml:space="preserve">File: </w:t>
      </w:r>
      <w:r>
        <w:rPr>
          <w:rFonts w:ascii="Courier New" w:hAnsi="Courier New"/>
          <w:color w:val="C7254E"/>
          <w:sz w:val="19"/>
        </w:rPr>
        <w:t>src/replication.cpp — masterTryPartialResynchronization()</w:t>
      </w:r>
      <w:r>
        <w:rPr>
          <w:b/>
          <w:color w:val="C00000"/>
          <w:sz w:val="21"/>
        </w:rPr>
        <w:t xml:space="preserve">   [Critical]</w:t>
      </w:r>
    </w:p>
    <w:p>
      <w:pPr>
        <w:spacing w:before="40" w:after="80"/>
      </w:pPr>
      <w:r>
        <w:rPr>
          <w:b/>
          <w:sz w:val="21"/>
        </w:rPr>
        <w:t xml:space="preserve">Problem: </w:t>
      </w:r>
      <w:r>
        <w:rPr>
          <w:sz w:val="21"/>
        </w:rPr>
        <w:t>Upper bound computed as repl_backlog_off + repl_backlog_histlen. On long-running high-throughput masters (offset approaching LLONG_MAX), the addition overflows to negative — making the comparison always false. Any stale psync_offset passes validation and the replica receives data from the wrong backlog position — silent data corruption on the replica.</w:t>
      </w:r>
    </w:p>
    <w:p>
      <w:pPr>
        <w:spacing w:before="40" w:after="80"/>
      </w:pPr>
      <w:r>
        <w:rPr>
          <w:b/>
          <w:sz w:val="21"/>
        </w:rPr>
        <w:t xml:space="preserve">Fix: </w:t>
      </w:r>
      <w:r>
        <w:rPr>
          <w:sz w:val="21"/>
        </w:rPr>
        <w:t>Replaced the addition-based upper bound with master_repl_offset (semantically identical: the backlog covers exactly [repl_backlog_off, master_repl_offset]). No overflow possible because both operands are bounded by the same 64-bit range.</w:t>
      </w:r>
    </w:p>
    <w:p>
      <w:r>
        <w:br w:type="page"/>
      </w:r>
    </w:p>
    <w:p>
      <w:pPr>
        <w:spacing w:before="280" w:after="80"/>
        <w:pBdr>
          <w:bottom w:val="single" w:sz="6" w:space="1" w:color="2E74B5"/>
        </w:pBdr>
      </w:pPr>
      <w:r>
        <w:rPr>
          <w:b/>
          <w:color w:val="1F3564"/>
          <w:sz w:val="36"/>
        </w:rPr>
        <w:t>6. BIO Thread Shutdown Crash  (BIO-01 – BIO-03)</w:t>
      </w:r>
    </w:p>
    <w:p>
      <w:pPr>
        <w:spacing w:after="120"/>
      </w:pPr>
      <w:r>
        <w:rPr>
          <w:b/>
          <w:color w:val="C00000"/>
          <w:sz w:val="21"/>
        </w:rPr>
        <w:t>Crash Evidence (from production log):</w:t>
      </w:r>
    </w:p>
    <w:p>
      <w:pPr>
        <w:spacing w:before="0" w:after="0"/>
        <w:ind w:left="288"/>
        <w:shd w:val="clear" w:color="auto" w:fill="F2F2F2"/>
      </w:pPr>
      <w:r>
        <w:rPr>
          <w:rFonts w:ascii="Courier New" w:hAnsi="Courier New"/>
          <w:color w:val="1A1A1A"/>
          <w:sz w:val="17"/>
        </w:rPr>
        <w:t>Bio thread for job type %30% terminated</w:t>
      </w:r>
    </w:p>
    <w:p>
      <w:pPr>
        <w:spacing w:before="0" w:after="0"/>
        <w:ind w:left="288"/>
        <w:shd w:val="clear" w:color="auto" w:fill="F2F2F2"/>
      </w:pPr>
      <w:r>
        <w:rPr>
          <w:rFonts w:ascii="Courier New" w:hAnsi="Courier New"/>
          <w:color w:val="1A1A1A"/>
          <w:sz w:val="17"/>
        </w:rPr>
        <w:t>KeyDB 6.3.4 crashed by signal: 11, si_code: 1</w:t>
      </w:r>
    </w:p>
    <w:p>
      <w:pPr>
        <w:spacing w:before="0" w:after="0"/>
        <w:ind w:left="288"/>
        <w:shd w:val="clear" w:color="auto" w:fill="F2F2F2"/>
      </w:pPr>
      <w:r>
        <w:rPr>
          <w:rFonts w:ascii="Courier New" w:hAnsi="Courier New"/>
          <w:color w:val="1A1A1A"/>
          <w:sz w:val="17"/>
        </w:rPr>
        <w:t>Accessing address: 0x7efea1fff910</w:t>
      </w:r>
    </w:p>
    <w:p>
      <w:pPr>
        <w:spacing w:before="0" w:after="0"/>
        <w:ind w:left="288"/>
        <w:shd w:val="clear" w:color="auto" w:fill="F2F2F2"/>
      </w:pPr>
      <w:r>
        <w:rPr>
          <w:rFonts w:ascii="Courier New" w:hAnsi="Courier New"/>
          <w:color w:val="1A1A1A"/>
          <w:sz w:val="17"/>
        </w:rPr>
        <w:t>Crashed running the instruction at: 0x7efea4692bdd</w:t>
      </w:r>
    </w:p>
    <w:p/>
    <w:p>
      <w:pPr>
        <w:spacing w:before="40" w:after="80"/>
      </w:pPr>
      <w:r>
        <w:rPr>
          <w:sz w:val="21"/>
        </w:rPr>
        <w:t>Decoded: Signal 11 = SIGSEGV, si_code 1 = SEGV_MAPERR (page not mapped). Address 0x7efea1fff910 lies inside the BIO thread's 4 MB stack VA region (0x7efea1c00000–0x7efea2000000) but the page is unmapped — not a stack overflow (guard page is at 0x7efea1bff000, 2 MB lower). SEGV_MAPERR inside a valid stack VA = page was unmapped after pthread_join freed the thread stack. Root cause: three bugs in the cooperative-shutdown fix (BUG-03):</w:t>
      </w:r>
    </w:p>
    <w:p>
      <w:pPr>
        <w:spacing w:before="160" w:after="80"/>
      </w:pPr>
      <w:r>
        <w:rPr>
          <w:b/>
          <w:color w:val="2E74B5"/>
          <w:sz w:val="28"/>
        </w:rPr>
        <w:t>BIO-01 — bioKillThreads: Lost-Wakeup Race (POSIX §2.9.3 Violation)</w:t>
      </w:r>
    </w:p>
    <w:p>
      <w:pPr>
        <w:spacing w:after="40"/>
      </w:pPr>
      <w:r>
        <w:rPr>
          <w:b/>
          <w:sz w:val="21"/>
        </w:rPr>
        <w:t xml:space="preserve">File: </w:t>
      </w:r>
      <w:r>
        <w:rPr>
          <w:rFonts w:ascii="Courier New" w:hAnsi="Courier New"/>
          <w:color w:val="C7254E"/>
          <w:sz w:val="19"/>
        </w:rPr>
        <w:t>src/bio.cpp — bioKillThreads()</w:t>
      </w:r>
      <w:r>
        <w:rPr>
          <w:b/>
          <w:color w:val="C00000"/>
          <w:sz w:val="21"/>
        </w:rPr>
        <w:t xml:space="preserve">   [Critical]</w:t>
      </w:r>
    </w:p>
    <w:p>
      <w:pPr>
        <w:spacing w:before="40" w:after="80"/>
      </w:pPr>
      <w:r>
        <w:rPr>
          <w:b/>
          <w:sz w:val="21"/>
        </w:rPr>
        <w:t xml:space="preserve">Problem: </w:t>
      </w:r>
      <w:r>
        <w:rPr>
          <w:sz w:val="21"/>
        </w:rPr>
        <w:t>pthread_cond_broadcast was called without holding bio_mutex[j]. POSIX requires the broadcast to be issued under the associated mutex. Race: BIO thread checks bio_should_exit (sees 0), gets preempted; main thread sets flag and broadcasts (nobody waiting yet); BIO thread resumes and enters pthread_cond_wait — sleeping forever. pthread_join() hung indefinitely — server never shut down.</w:t>
      </w:r>
    </w:p>
    <w:p>
      <w:pPr>
        <w:spacing w:before="40" w:after="80"/>
      </w:pPr>
      <w:r>
        <w:rPr>
          <w:b/>
          <w:sz w:val="21"/>
        </w:rPr>
        <w:t xml:space="preserve">Fix: </w:t>
      </w:r>
      <w:r>
        <w:rPr>
          <w:sz w:val="21"/>
        </w:rPr>
        <w:t>Wrapped each pthread_cond_broadcast with pthread_mutex_lock(&amp;bio_mutex[j]) / pthread_mutex_unlock(&amp;bio_mutex[j]).</w:t>
      </w:r>
    </w:p>
    <w:p>
      <w:pPr>
        <w:spacing w:before="160" w:after="80"/>
      </w:pPr>
      <w:r>
        <w:rPr>
          <w:b/>
          <w:color w:val="2E74B5"/>
          <w:sz w:val="28"/>
        </w:rPr>
        <w:t>BIO-02 — bioProcessBackgroundJobs: bio_mutex Abandoned on Exit → SIGSEGV</w:t>
      </w:r>
    </w:p>
    <w:p>
      <w:pPr>
        <w:spacing w:after="40"/>
      </w:pPr>
      <w:r>
        <w:rPr>
          <w:b/>
          <w:sz w:val="21"/>
        </w:rPr>
        <w:t xml:space="preserve">File: </w:t>
      </w:r>
      <w:r>
        <w:rPr>
          <w:rFonts w:ascii="Courier New" w:hAnsi="Courier New"/>
          <w:color w:val="C7254E"/>
          <w:sz w:val="19"/>
        </w:rPr>
        <w:t>src/bio.cpp — bioProcessBackgroundJobs()</w:t>
      </w:r>
      <w:r>
        <w:rPr>
          <w:b/>
          <w:color w:val="C00000"/>
          <w:sz w:val="21"/>
        </w:rPr>
        <w:t xml:space="preserve">   [Critical]</w:t>
      </w:r>
    </w:p>
    <w:p>
      <w:pPr>
        <w:spacing w:before="40" w:after="80"/>
      </w:pPr>
      <w:r>
        <w:rPr>
          <w:b/>
          <w:sz w:val="21"/>
        </w:rPr>
        <w:t xml:space="preserve">Problem: </w:t>
      </w:r>
      <w:r>
        <w:rPr>
          <w:sz w:val="21"/>
        </w:rPr>
        <w:t>The while-loop always holds bio_mutex[type] on entry and at each iteration end. When bio_should_exit caused the loop to exit, the mutex was still held. The function returned without unlocking. After pthread_join freed the thread's 4 MB stack (munmap), the glibc/jemalloc lock metadata on the now-unmapped page was accessed → SIGSEGV SEGV_MAPERR at 0x7efea1fff910.</w:t>
      </w:r>
    </w:p>
    <w:p>
      <w:pPr>
        <w:spacing w:before="40" w:after="80"/>
      </w:pPr>
      <w:r>
        <w:rPr>
          <w:b/>
          <w:sz w:val="21"/>
        </w:rPr>
        <w:t xml:space="preserve">Fix: </w:t>
      </w:r>
      <w:r>
        <w:rPr>
          <w:sz w:val="21"/>
        </w:rPr>
        <w:t>Added pthread_mutex_unlock(&amp;bio_mutex[type]) before returning from the function.</w:t>
      </w:r>
    </w:p>
    <w:p>
      <w:pPr>
        <w:spacing w:before="160" w:after="80"/>
      </w:pPr>
      <w:r>
        <w:rPr>
          <w:b/>
          <w:color w:val="2E74B5"/>
          <w:sz w:val="28"/>
        </w:rPr>
        <w:t>BIO-03 — bioProcessBackgroundJobs: Missing return NULL — Undefined Behaviour</w:t>
      </w:r>
    </w:p>
    <w:p>
      <w:pPr>
        <w:spacing w:after="40"/>
      </w:pPr>
      <w:r>
        <w:rPr>
          <w:b/>
          <w:sz w:val="21"/>
        </w:rPr>
        <w:t xml:space="preserve">File: </w:t>
      </w:r>
      <w:r>
        <w:rPr>
          <w:rFonts w:ascii="Courier New" w:hAnsi="Courier New"/>
          <w:color w:val="C7254E"/>
          <w:sz w:val="19"/>
        </w:rPr>
        <w:t>src/bio.cpp — bioProcessBackgroundJobs()</w:t>
      </w:r>
      <w:r>
        <w:rPr>
          <w:b/>
          <w:color w:val="E36C09"/>
          <w:sz w:val="21"/>
        </w:rPr>
        <w:t xml:space="preserve">   [High]</w:t>
      </w:r>
    </w:p>
    <w:p>
      <w:pPr>
        <w:spacing w:before="40" w:after="80"/>
      </w:pPr>
      <w:r>
        <w:rPr>
          <w:b/>
          <w:sz w:val="21"/>
        </w:rPr>
        <w:t xml:space="preserve">Problem: </w:t>
      </w:r>
      <w:r>
        <w:rPr>
          <w:sz w:val="21"/>
        </w:rPr>
        <w:t>Function declared void* but fell off the end without a return statement. In C++ this is undefined behaviour for a non-void function; the garbage return value passed to pthread_exit could trigger secondary crashes in the C runtime exit-unwinding path.</w:t>
      </w:r>
    </w:p>
    <w:p>
      <w:pPr>
        <w:spacing w:before="40" w:after="80"/>
      </w:pPr>
      <w:r>
        <w:rPr>
          <w:b/>
          <w:sz w:val="21"/>
        </w:rPr>
        <w:t xml:space="preserve">Fix: </w:t>
      </w:r>
      <w:r>
        <w:rPr>
          <w:sz w:val="21"/>
        </w:rPr>
        <w:t>Added return NULL; after the pthread_mutex_unlock (combined with BIO-02 fix).</w:t>
      </w:r>
    </w:p>
    <w:p>
      <w:r>
        <w:br w:type="page"/>
      </w:r>
    </w:p>
    <w:p>
      <w:pPr>
        <w:spacing w:before="280" w:after="80"/>
        <w:pBdr>
          <w:bottom w:val="single" w:sz="6" w:space="1" w:color="2E74B5"/>
        </w:pBdr>
      </w:pPr>
      <w:r>
        <w:rPr>
          <w:b/>
          <w:color w:val="1F3564"/>
          <w:sz w:val="36"/>
        </w:rPr>
        <w:t>7. Multi-Master Replication Fixes  (MMR-01 – MMR-02)</w:t>
      </w:r>
    </w:p>
    <w:p>
      <w:pPr>
        <w:spacing w:before="160" w:after="80"/>
      </w:pPr>
      <w:r>
        <w:rPr>
          <w:b/>
          <w:color w:val="2E74B5"/>
          <w:sz w:val="28"/>
        </w:rPr>
        <w:t>MMR-01 — replicationCron: Serialised Master Connection Initiation</w:t>
      </w:r>
    </w:p>
    <w:p>
      <w:pPr>
        <w:spacing w:after="40"/>
      </w:pPr>
      <w:r>
        <w:rPr>
          <w:b/>
          <w:sz w:val="21"/>
        </w:rPr>
        <w:t xml:space="preserve">File: </w:t>
      </w:r>
      <w:r>
        <w:rPr>
          <w:rFonts w:ascii="Courier New" w:hAnsi="Courier New"/>
          <w:color w:val="C7254E"/>
          <w:sz w:val="19"/>
        </w:rPr>
        <w:t>src/replication.cpp — replicationCron()</w:t>
      </w:r>
      <w:r>
        <w:rPr>
          <w:b/>
          <w:color w:val="E36C09"/>
          <w:sz w:val="21"/>
        </w:rPr>
        <w:t xml:space="preserve">   [High]</w:t>
      </w:r>
    </w:p>
    <w:p>
      <w:pPr>
        <w:spacing w:before="40" w:after="80"/>
      </w:pPr>
      <w:r>
        <w:rPr>
          <w:b/>
          <w:sz w:val="21"/>
        </w:rPr>
        <w:t xml:space="preserve">Problem: </w:t>
      </w:r>
      <w:r>
        <w:rPr>
          <w:sz w:val="21"/>
        </w:rPr>
        <w:t>A single bool fInMasterConnection flag limited new connection initiation to at most one master per 100 ms cron tick. When N masters all needed reconnect simultaneously (e.g., after a network partition), convergence took N × 100 ms. The first scan loop also exited early on the first mid-handshake master, skipping timeout checks on all later masters in that tick.</w:t>
      </w:r>
    </w:p>
    <w:p>
      <w:pPr>
        <w:spacing w:before="40" w:after="80"/>
      </w:pPr>
      <w:r>
        <w:rPr>
          <w:b/>
          <w:sz w:val="21"/>
        </w:rPr>
        <w:t xml:space="preserve">Fix: </w:t>
      </w:r>
      <w:r>
        <w:rPr>
          <w:sz w:val="21"/>
        </w:rPr>
        <w:t>Replaced the boolean flag with an int active_handshakes counter. The count is initialised by a full scan (no early exit). Up to MAX_CONCURRENT_MASTER_HANDSHAKES = 4 parallel connection initiations are allowed per cron tick. N-master reconnect: N×100 ms → 1 tick for N≤4.</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Scenario</w:t>
            </w:r>
          </w:p>
        </w:tc>
        <w:tc>
          <w:tcPr>
            <w:tcW w:type="dxa" w:w="4608"/>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60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N-master simultaneous reconnect</w:t>
            </w:r>
          </w:p>
        </w:tc>
        <w:tc>
          <w:tcPr>
            <w:tcW w:type="dxa" w:w="460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N × 100 ms  →  ≤1 cron tick (N≤4)</w:t>
            </w:r>
          </w:p>
        </w:tc>
      </w:tr>
      <w:tr>
        <w:tc>
          <w:tcPr>
            <w:tcW w:type="dxa" w:w="460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Timeout checks on later masters</w:t>
            </w:r>
          </w:p>
        </w:tc>
        <w:tc>
          <w:tcPr>
            <w:tcW w:type="dxa" w:w="460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Skipped (early exit)  →  Full scan every tick</w:t>
            </w:r>
          </w:p>
        </w:tc>
      </w:tr>
    </w:tbl>
    <w:p/>
    <w:p>
      <w:pPr>
        <w:spacing w:before="160" w:after="80"/>
      </w:pPr>
      <w:r>
        <w:rPr>
          <w:b/>
          <w:color w:val="2E74B5"/>
          <w:sz w:val="28"/>
        </w:rPr>
        <w:t>MMR-02 — REPLCONF GETACK: Broadcast to All Masters Instead of Requester</w:t>
      </w:r>
    </w:p>
    <w:p>
      <w:pPr>
        <w:spacing w:after="40"/>
      </w:pPr>
      <w:r>
        <w:rPr>
          <w:b/>
          <w:sz w:val="21"/>
        </w:rPr>
        <w:t xml:space="preserve">File: </w:t>
      </w:r>
      <w:r>
        <w:rPr>
          <w:rFonts w:ascii="Courier New" w:hAnsi="Courier New"/>
          <w:color w:val="C7254E"/>
          <w:sz w:val="19"/>
        </w:rPr>
        <w:t>src/replication.cpp — replconfCommand()</w:t>
      </w:r>
      <w:r>
        <w:rPr>
          <w:b/>
          <w:color w:val="E36C09"/>
          <w:sz w:val="21"/>
        </w:rPr>
        <w:t xml:space="preserve">   [High]</w:t>
      </w:r>
    </w:p>
    <w:p>
      <w:pPr>
        <w:spacing w:before="40" w:after="80"/>
      </w:pPr>
      <w:r>
        <w:rPr>
          <w:b/>
          <w:sz w:val="21"/>
        </w:rPr>
        <w:t xml:space="preserve">Problem: </w:t>
      </w:r>
      <w:r>
        <w:rPr>
          <w:sz w:val="21"/>
        </w:rPr>
        <w:t>The REPLCONF GETACK handler iterated all g_pserver-&gt;masters and called replicationSendAck() for every one. In an N-master topology, each GETACK from one master triggered N ACK write() syscalls. Unsolicited ACKs sent to unrelated masters could cause them to advance repl_backlog_off prematurely, trimming backlog that other replicas still needed. The existing MasterInfoFromClient(c) helper (line 5367) was unused here.</w:t>
      </w:r>
    </w:p>
    <w:p>
      <w:pPr>
        <w:spacing w:before="40" w:after="80"/>
      </w:pPr>
      <w:r>
        <w:rPr>
          <w:b/>
          <w:sz w:val="21"/>
        </w:rPr>
        <w:t xml:space="preserve">Fix: </w:t>
      </w:r>
      <w:r>
        <w:rPr>
          <w:sz w:val="21"/>
        </w:rPr>
        <w:t>Used MasterInfoFromClient(c) to send the ACK only to the requesting master. Fallback to the original broadcast only if the lookup fails (backward-compatible for unexpected edge cases).</w:t>
      </w:r>
    </w:p>
    <w:p>
      <w:r>
        <w:rPr>
          <w:b/>
          <w:sz w:val="21"/>
        </w:rPr>
        <w:t>Impact:</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Scenario</w:t>
            </w:r>
          </w:p>
        </w:tc>
        <w:tc>
          <w:tcPr>
            <w:tcW w:type="dxa" w:w="4608"/>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Result</w:t>
            </w:r>
          </w:p>
        </w:tc>
      </w:tr>
      <w:tr>
        <w:tc>
          <w:tcPr>
            <w:tcW w:type="dxa" w:w="460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ACK write() calls per GETACK (N masters)</w:t>
            </w:r>
          </w:p>
        </w:tc>
        <w:tc>
          <w:tcPr>
            <w:tcW w:type="dxa" w:w="460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N  →  1</w:t>
            </w:r>
          </w:p>
        </w:tc>
      </w:tr>
      <w:tr>
        <w:tc>
          <w:tcPr>
            <w:tcW w:type="dxa" w:w="460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Spurious backlog trimming on unrelated masters</w:t>
            </w:r>
          </w:p>
        </w:tc>
        <w:tc>
          <w:tcPr>
            <w:tcW w:type="dxa" w:w="460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Possible  →  Eliminated</w:t>
            </w:r>
          </w:p>
        </w:tc>
      </w:tr>
    </w:tbl>
    <w:p/>
    <w:p>
      <w:r>
        <w:br w:type="page"/>
      </w:r>
    </w:p>
    <w:p>
      <w:pPr>
        <w:spacing w:before="280" w:after="80"/>
        <w:pBdr>
          <w:bottom w:val="single" w:sz="6" w:space="1" w:color="2E74B5"/>
        </w:pBdr>
      </w:pPr>
      <w:r>
        <w:rPr>
          <w:b/>
          <w:color w:val="1F3564"/>
          <w:sz w:val="36"/>
        </w:rPr>
        <w:t>8. Complete File Change Index</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File</w:t>
            </w:r>
          </w:p>
        </w:tc>
        <w:tc>
          <w:tcPr>
            <w:tcW w:type="dxa" w:w="6480"/>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Changes Applied</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src/networking.cpp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BUG-01 lock order fix; MEM-01 NULL guard; MEM-02 binary-safe logging; PERF-03 writev coalescing</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src/replication.cpp</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BUG-02 double-free fix; BUG-07 FULLRESYNC bounds; PERF-04 repl_lowest_off tracking; CONC-03 cycle detection; REPL-01 atomic ordering; REPL-02 repl_backlog_lock; REPL-03 overflow-safe PSYNC; MMR-01 parallel handshakes; MMR-02 targeted GETACK</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src/bio.cpp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BUG-03 cooperative exit; BIO-01 broadcast under mutex; BIO-02 mutex unlock on exit; BIO-03 return NULL</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src/debug.cpp</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BUG-04 g_fInCrash → std::atomic&lt;int&gt;</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src/serverassert.h</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BUG-04 extern + macro update</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src/fastlock.cpp</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BUG-04 extern update; BUG-05 fInDeadlock → std::atomic&lt;bool&gt;</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src/server.h</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BUG-04 GlobalLocksAcquired update; PERF-03 NET_MAX_WRITES_PER_EVENT 64→256 KB; CONC-01 m_numexpires atomic; CONC-02 master_repl_offset comment</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src/storage.cpp</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BUG-06 pool_free → serverPanic</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src/db.cpp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BUG-08 fDuped guard</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src/ae.h</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PERF-02 timerNearestWhen field</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src/ae.cpp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PERF-02 O(1) usUntilEarliestTimer</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src/connection.h</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PERF-03 connWritev() scatter-gather</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src/dict.cpp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PERF-05 ztrycalloc non-blocking resize</w:t>
            </w:r>
          </w:p>
        </w:tc>
      </w:tr>
      <w:tr>
        <w:tc>
          <w:tcPr>
            <w:tcW w:type="dxa" w:w="3168"/>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src/snapshot.cpp</w:t>
            </w:r>
          </w:p>
        </w:tc>
        <w:tc>
          <w:tcPr>
            <w:tcW w:type="dxa" w:w="6480"/>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CONC-01 m_numexpires.load() snapshot copy</w:t>
            </w:r>
          </w:p>
        </w:tc>
      </w:tr>
      <w:tr>
        <w:tc>
          <w:tcPr>
            <w:tcW w:type="dxa" w:w="3168"/>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src/module.cpp</w:t>
            </w:r>
          </w:p>
        </w:tc>
        <w:tc>
          <w:tcPr>
            <w:tcW w:type="dxa" w:w="6480"/>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MEM-03 arraylen bounds check</w:t>
            </w:r>
          </w:p>
        </w:tc>
      </w:tr>
    </w:tbl>
    <w:p>
      <w:r>
        <w:br w:type="page"/>
      </w:r>
    </w:p>
    <w:p>
      <w:pPr>
        <w:spacing w:before="280" w:after="80"/>
        <w:pBdr>
          <w:bottom w:val="single" w:sz="6" w:space="1" w:color="2E74B5"/>
        </w:pBdr>
      </w:pPr>
      <w:r>
        <w:rPr>
          <w:b/>
          <w:color w:val="1F3564"/>
          <w:sz w:val="36"/>
        </w:rPr>
        <w:t>9. Commit History</w:t>
      </w:r>
    </w:p>
    <w:tbl>
      <w:tblPr>
        <w:tblStyle w:val="TableGrid"/>
        <w:tblW w:type="auto" w:w="0"/>
        <w:jc w:val="left"/>
        <w:tblLook w:firstColumn="1" w:firstRow="1" w:lastColumn="0" w:lastRow="0" w:noHBand="0" w:noVBand="1" w:val="04A0"/>
      </w:tblPr>
      <w:tblGrid>
        <w:gridCol w:w="4703"/>
        <w:gridCol w:w="4703"/>
      </w:tblGrid>
      <w:tr>
        <w:tc>
          <w:tcPr>
            <w:tcW w:type="dxa" w:w="1584"/>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Commit</w:t>
            </w:r>
          </w:p>
        </w:tc>
        <w:tc>
          <w:tcPr>
            <w:tcW w:type="dxa" w:w="8064"/>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Description</w:t>
            </w:r>
          </w:p>
        </w:tc>
      </w:tr>
      <w:tr>
        <w:tc>
          <w:tcPr>
            <w:tcW w:type="dxa" w:w="158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984540e</w:t>
            </w:r>
          </w:p>
        </w:tc>
        <w:tc>
          <w:tcPr>
            <w:tcW w:type="dxa" w:w="806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docs: complete MASTER_RELEASE_NOTES — fix pending commit hash, add MMR validation</w:t>
            </w:r>
          </w:p>
        </w:tc>
      </w:tr>
      <w:tr>
        <w:tc>
          <w:tcPr>
            <w:tcW w:type="dxa" w:w="158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2609172</w:t>
            </w:r>
          </w:p>
        </w:tc>
        <w:tc>
          <w:tcPr>
            <w:tcW w:type="dxa" w:w="806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multi-master replication bottlenecks MMR-01 and MMR-02</w:t>
            </w:r>
          </w:p>
        </w:tc>
      </w:tr>
      <w:tr>
        <w:tc>
          <w:tcPr>
            <w:tcW w:type="dxa" w:w="158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b52f05e</w:t>
            </w:r>
          </w:p>
        </w:tc>
        <w:tc>
          <w:tcPr>
            <w:tcW w:type="dxa" w:w="806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docs: add master release notes consolidating all 22 fixes</w:t>
            </w:r>
          </w:p>
        </w:tc>
      </w:tr>
      <w:tr>
        <w:tc>
          <w:tcPr>
            <w:tcW w:type="dxa" w:w="158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1cd5ee0</w:t>
            </w:r>
          </w:p>
        </w:tc>
        <w:tc>
          <w:tcPr>
            <w:tcW w:type="dxa" w:w="806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three bugs in BIO cooperative-shutdown producing SIGSEGV + deadlock</w:t>
            </w:r>
          </w:p>
        </w:tc>
      </w:tr>
      <w:tr>
        <w:tc>
          <w:tcPr>
            <w:tcW w:type="dxa" w:w="158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3029db2</w:t>
            </w:r>
          </w:p>
        </w:tc>
        <w:tc>
          <w:tcPr>
            <w:tcW w:type="dxa" w:w="806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address replication risks REPL-01, REPL-02, REPL-03</w:t>
            </w:r>
          </w:p>
        </w:tc>
      </w:tr>
      <w:tr>
        <w:tc>
          <w:tcPr>
            <w:tcW w:type="dxa" w:w="158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c2ca4f7</w:t>
            </w:r>
          </w:p>
        </w:tc>
        <w:tc>
          <w:tcPr>
            <w:tcW w:type="dxa" w:w="806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address memory safety risks MEM-01, MEM-02, MEM-03</w:t>
            </w:r>
          </w:p>
        </w:tc>
      </w:tr>
      <w:tr>
        <w:tc>
          <w:tcPr>
            <w:tcW w:type="dxa" w:w="158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3c0e412</w:t>
            </w:r>
          </w:p>
        </w:tc>
        <w:tc>
          <w:tcPr>
            <w:tcW w:type="dxa" w:w="806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address concurrency risks CONC-01, CONC-02, CONC-03</w:t>
            </w:r>
          </w:p>
        </w:tc>
      </w:tr>
      <w:tr>
        <w:tc>
          <w:tcPr>
            <w:tcW w:type="dxa" w:w="158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a6f6506</w:t>
            </w:r>
          </w:p>
        </w:tc>
        <w:tc>
          <w:tcPr>
            <w:tcW w:type="dxa" w:w="8064"/>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Scalability: timer O(1), writev coalescing, replication tracking, non-blocking dict resize</w:t>
            </w:r>
          </w:p>
        </w:tc>
      </w:tr>
      <w:tr>
        <w:tc>
          <w:tcPr>
            <w:tcW w:type="dxa" w:w="158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8a0aa4a</w:t>
            </w:r>
          </w:p>
        </w:tc>
        <w:tc>
          <w:tcPr>
            <w:tcW w:type="dxa" w:w="8064"/>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Fix 8 critical bugs: deadlocks, double-free, race conditions, and overflow</w:t>
            </w:r>
          </w:p>
        </w:tc>
      </w:tr>
    </w:tbl>
    <w:p>
      <w:r>
        <w:br w:type="page"/>
      </w:r>
    </w:p>
    <w:p>
      <w:pPr>
        <w:spacing w:before="280" w:after="80"/>
        <w:pBdr>
          <w:bottom w:val="single" w:sz="6" w:space="1" w:color="2E74B5"/>
        </w:pBdr>
      </w:pPr>
      <w:r>
        <w:rPr>
          <w:b/>
          <w:color w:val="1F3564"/>
          <w:sz w:val="36"/>
        </w:rPr>
        <w:t>10. Upgrade Notes</w:t>
      </w:r>
    </w:p>
    <w:p>
      <w:pPr>
        <w:spacing w:before="80" w:after="40"/>
      </w:pPr>
      <w:r>
        <w:rPr>
          <w:b/>
          <w:color w:val="1F3564"/>
          <w:sz w:val="21"/>
        </w:rPr>
        <w:t xml:space="preserve">No configuration changes required: </w:t>
      </w:r>
      <w:r>
        <w:rPr>
          <w:i w:val="0"/>
          <w:sz w:val="21"/>
        </w:rPr>
        <w:t>All fixes take effect automatically on upgrade. No keydb.conf changes needed.</w:t>
      </w:r>
    </w:p>
    <w:p>
      <w:pPr>
        <w:spacing w:before="80" w:after="40"/>
      </w:pPr>
      <w:r>
        <w:rPr>
          <w:b/>
          <w:color w:val="1F3564"/>
          <w:sz w:val="21"/>
        </w:rPr>
        <w:t xml:space="preserve">No on-disk format changes: </w:t>
      </w:r>
      <w:r>
        <w:rPr>
          <w:i w:val="0"/>
          <w:sz w:val="21"/>
        </w:rPr>
        <w:t>Existing RDB and AOF files load without modification.</w:t>
      </w:r>
    </w:p>
    <w:p>
      <w:pPr>
        <w:spacing w:before="80" w:after="40"/>
      </w:pPr>
      <w:r>
        <w:rPr>
          <w:b/>
          <w:color w:val="1F3564"/>
          <w:sz w:val="21"/>
        </w:rPr>
        <w:t xml:space="preserve">Protocol compatibility: </w:t>
      </w:r>
      <w:r>
        <w:rPr>
          <w:i w:val="0"/>
          <w:sz w:val="21"/>
        </w:rPr>
        <w:t>Replicas running this build connect to unpatched masters and vice versa. BUG-07 only rejects malformed offsets from hostile or corrupted masters.</w:t>
      </w:r>
    </w:p>
    <w:p>
      <w:pPr>
        <w:spacing w:before="80" w:after="40"/>
      </w:pPr>
      <w:r>
        <w:rPr>
          <w:b/>
          <w:color w:val="1F3564"/>
          <w:sz w:val="21"/>
        </w:rPr>
        <w:t xml:space="preserve">NET_MAX_WRITES_PER_EVENT increase (64→256 KB): </w:t>
      </w:r>
      <w:r>
        <w:rPr>
          <w:i w:val="0"/>
          <w:sz w:val="21"/>
        </w:rPr>
        <w:t>Clients relying on output-buffer soft-limit timing may observe faster buffer drain. Monitor output buffer eviction metrics for the first 24 hours.</w:t>
      </w:r>
    </w:p>
    <w:p>
      <w:pPr>
        <w:spacing w:before="80" w:after="40"/>
      </w:pPr>
      <w:r>
        <w:rPr>
          <w:b/>
          <w:color w:val="1F3564"/>
          <w:sz w:val="21"/>
        </w:rPr>
        <w:t xml:space="preserve">ztrycalloc fallback (PERF-05): </w:t>
      </w:r>
      <w:r>
        <w:rPr>
          <w:i w:val="0"/>
          <w:sz w:val="21"/>
        </w:rPr>
        <w:t>Very large dicts (&gt;50M keys) may stay at 1:1 load factor one insertion longer under extreme memory pressure. This is strictly preferable to a multi-hundred-millisecond stall.</w:t>
      </w:r>
    </w:p>
    <w:p>
      <w:pPr>
        <w:spacing w:before="80" w:after="40"/>
      </w:pPr>
      <w:r>
        <w:rPr>
          <w:b/>
          <w:color w:val="1F3564"/>
          <w:sz w:val="21"/>
        </w:rPr>
        <w:t xml:space="preserve">BIO shutdown order (BIO-02): </w:t>
      </w:r>
      <w:r>
        <w:rPr>
          <w:i w:val="0"/>
          <w:sz w:val="21"/>
        </w:rPr>
        <w:t>bio_mutex[type] is now released cleanly before pthread_join returns. Code that submits a BIO job after bioKillThreads() (a pre-existing error) will now deadlock instead of crashing — surfacing the bug rather than hiding it.</w:t>
      </w:r>
    </w:p>
    <w:p>
      <w:pPr>
        <w:spacing w:before="80" w:after="40"/>
      </w:pPr>
      <w:r>
        <w:rPr>
          <w:b/>
          <w:color w:val="1F3564"/>
          <w:sz w:val="21"/>
        </w:rPr>
        <w:t xml:space="preserve">MAX_CONCURRENT_MASTER_HANDSHAKES = 4 (MMR-01): </w:t>
      </w:r>
      <w:r>
        <w:rPr>
          <w:i w:val="0"/>
          <w:sz w:val="21"/>
        </w:rPr>
        <w:t>Topologies with &gt;4 masters needing simultaneous reconnect serialise beyond the 4th. Increase the constant in replicationCron() if your topology requires more.</w:t>
      </w:r>
    </w:p>
    <w:p>
      <w:pPr>
        <w:spacing w:before="80" w:after="40"/>
      </w:pPr>
      <w:r>
        <w:rPr>
          <w:b/>
          <w:color w:val="1F3564"/>
          <w:sz w:val="21"/>
        </w:rPr>
        <w:t xml:space="preserve">REPLCONF GETACK scoping (MMR-02): </w:t>
      </w:r>
      <w:r>
        <w:rPr>
          <w:i w:val="0"/>
          <w:sz w:val="21"/>
        </w:rPr>
        <w:t>Masters now receive exactly one ACK per GETACK request instead of N. This is protocol-correct; no master-side configuration change is needed.</w:t>
      </w:r>
    </w:p>
    <w:p>
      <w:r>
        <w:br w:type="page"/>
      </w:r>
    </w:p>
    <w:p>
      <w:pPr>
        <w:spacing w:before="280" w:after="80"/>
        <w:pBdr>
          <w:bottom w:val="single" w:sz="6" w:space="1" w:color="2E74B5"/>
        </w:pBdr>
      </w:pPr>
      <w:r>
        <w:rPr>
          <w:b/>
          <w:color w:val="1F3564"/>
          <w:sz w:val="36"/>
        </w:rPr>
        <w:t>11. Severity Legend</w:t>
      </w:r>
    </w:p>
    <w:tbl>
      <w:tblPr>
        <w:tblStyle w:val="TableGrid"/>
        <w:tblW w:type="auto" w:w="0"/>
        <w:jc w:val="left"/>
        <w:tblLook w:firstColumn="1" w:firstRow="1" w:lastColumn="0" w:lastRow="0" w:noHBand="0" w:noVBand="1" w:val="04A0"/>
      </w:tblPr>
      <w:tblGrid>
        <w:gridCol w:w="4703"/>
        <w:gridCol w:w="4703"/>
      </w:tblGrid>
      <w:tr>
        <w:tc>
          <w:tcPr>
            <w:tcW w:type="dxa" w:w="2016"/>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Severity</w:t>
            </w:r>
          </w:p>
        </w:tc>
        <w:tc>
          <w:tcPr>
            <w:tcW w:type="dxa" w:w="7776"/>
            <w:shd w:val="clear" w:color="auto" w:fill="2E74B5"/>
            <w:tcBorders>
              <w:top w:val="single" w:sz="4" w:space="0" w:color="2E74B5"/>
              <w:left w:val="single" w:sz="4" w:space="0" w:color="2E74B5"/>
              <w:bottom w:val="single" w:sz="4" w:space="0" w:color="2E74B5"/>
              <w:right w:val="single" w:sz="4" w:space="0" w:color="2E74B5"/>
            </w:tcBorders>
            <w:vAlign w:val="center"/>
          </w:tcPr>
          <w:p>
            <w:pPr>
              <w:spacing w:before="60" w:after="60"/>
            </w:pPr>
            <w:r>
              <w:rPr>
                <w:b/>
                <w:color w:val="FFFFFF"/>
                <w:sz w:val="20"/>
              </w:rPr>
              <w:t>Definition</w:t>
            </w:r>
          </w:p>
        </w:tc>
      </w:tr>
      <w:tr>
        <w:tc>
          <w:tcPr>
            <w:tcW w:type="dxa" w:w="2016"/>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b/>
                <w:color w:val="C00000"/>
                <w:sz w:val="19"/>
              </w:rPr>
              <w:t>Critical</w:t>
            </w:r>
          </w:p>
        </w:tc>
        <w:tc>
          <w:tcPr>
            <w:tcW w:type="dxa" w:w="7776"/>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Directly causes data loss, crash, deadlock, or heap corruption in production. Immediate fix required.</w:t>
            </w:r>
          </w:p>
        </w:tc>
      </w:tr>
      <w:tr>
        <w:tc>
          <w:tcPr>
            <w:tcW w:type="dxa" w:w="2016"/>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b/>
                <w:color w:val="E36C09"/>
                <w:sz w:val="19"/>
              </w:rPr>
              <w:t>High</w:t>
            </w:r>
          </w:p>
        </w:tc>
        <w:tc>
          <w:tcPr>
            <w:tcW w:type="dxa" w:w="7776"/>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Causes incorrect behaviour, security exposure, or significant performance degradation. Fix in current release.</w:t>
            </w:r>
          </w:p>
        </w:tc>
      </w:tr>
      <w:tr>
        <w:tc>
          <w:tcPr>
            <w:tcW w:type="dxa" w:w="2016"/>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b/>
                <w:color w:val="378610"/>
                <w:sz w:val="19"/>
              </w:rPr>
              <w:t>Analysis only</w:t>
            </w:r>
          </w:p>
        </w:tc>
        <w:tc>
          <w:tcPr>
            <w:tcW w:type="dxa" w:w="7776"/>
            <w:shd w:val="clear" w:color="auto" w:fill="F5F8FD"/>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Investigated and confirmed safe under existing locking model. Documentation added; no code change.</w:t>
            </w:r>
          </w:p>
        </w:tc>
      </w:tr>
      <w:tr>
        <w:tc>
          <w:tcPr>
            <w:tcW w:type="dxa" w:w="2016"/>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b/>
                <w:color w:val="2E74B5"/>
                <w:sz w:val="19"/>
              </w:rPr>
              <w:t>Deferred</w:t>
            </w:r>
          </w:p>
        </w:tc>
        <w:tc>
          <w:tcPr>
            <w:tcW w:type="dxa" w:w="7776"/>
            <w:shd w:val="clear" w:color="auto" w:fill="FFFFFF"/>
            <w:tcBorders>
              <w:top w:val="single" w:sz="4" w:space="0" w:color="B8CCE4"/>
              <w:left w:val="single" w:sz="4" w:space="0" w:color="B8CCE4"/>
              <w:bottom w:val="single" w:sz="4" w:space="0" w:color="B8CCE4"/>
              <w:right w:val="single" w:sz="4" w:space="0" w:color="B8CCE4"/>
            </w:tcBorders>
            <w:vAlign w:val="center"/>
          </w:tcPr>
          <w:p>
            <w:pPr>
              <w:spacing w:before="40" w:after="40"/>
            </w:pPr>
            <w:r>
              <w:rPr>
                <w:sz w:val="19"/>
              </w:rPr>
              <w:t>Valid improvement identified; out of scope for this release due to architectural complexity.</w:t>
            </w:r>
          </w:p>
        </w:tc>
      </w:tr>
    </w:tbl>
    <w:p/>
    <w:p>
      <w:pPr>
        <w:spacing w:before="400"/>
        <w:jc w:val="center"/>
        <w:shd w:val="clear" w:color="auto" w:fill="D6E4F0"/>
      </w:pPr>
      <w:r>
        <w:rPr>
          <w:i/>
          <w:color w:val="1F3564"/>
          <w:sz w:val="18"/>
        </w:rPr>
        <w:t>KeyDB 6.3.4 Engineering Release Notes  |  Fixes by Claude AI  |  2026-05-05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